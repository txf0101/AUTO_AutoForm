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Heiti SC"/>
          <w:b w:val="0"/>
        </w:rPr>
        <w:t>上下文信息结构体开发说明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0. 开发步骤与 P 级清单</w:t>
      </w:r>
    </w:p>
    <w:p>
      <w:pPr>
        <w:spacing w:after="80"/>
      </w:pPr>
      <w:r>
        <w:rPr>
          <w:rFonts w:ascii="Times New Roman" w:hAnsi="Times New Roman" w:cs="Times New Roman" w:eastAsia="Songti SC"/>
          <w:b w:val="0"/>
        </w:rPr>
        <w:t>本节为执行入口。P0 必须先完成，P1 紧随其后，P2 进入扩展阶段，P3 只做预留或后续增强。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开发步骤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完成标准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C0 至 C6 schema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明确任务、规范状态、阶段摘要、工件引用、长期知识、审计事件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每类信息有固定层级和保存策略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UI 状态对象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新增 UIState、RunEvent、AgentGraphSnapshot、ConsoleLine、TokenUsageSnapshot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界面状态不污染模型上下文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 Context View Builder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 agent_id、permission_level、risk_level、token_budget 构造 C0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视图能说明来源和裁剪原因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 ContextPatch 校验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检查路径、操作、候选值、证据、风险、回滚方式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正式字段可追溯到补丁和审批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实现再展开机制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字段缺失、证据冲突、摘要不足时按权限展开 C3 至 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展开记录进入审计事件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文档用途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C0 至 C6 的工程记忆分层、视图构造、补丁写回和审计回放规则。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本轮处理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删除论文式包装，保留技术判断、任务拆分、验收口径、资料依据和原文表格资产。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备份位置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tmp/original_docx_backup/20260531_225735/02_上下文信息结构体详细架构计划与任务目标.docx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1. 核心判断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C0 是当前模型窗口视图，C1 和 C2 保存任务与规范状态，C3 保存阶段摘要，C4 保存工件引用，C5 保存长期知识，C6 保存审计版本。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专业 Agent 只读取当前任务必要视图，长日志、CAD、云图、PDF 正文和历史对话通过引用保留。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正式字段只能通过 ContextPatch 改变，补丁需要说明目标路径、候选值、证据、风险、影响和回滚方式。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再展开机制用于字段缺失、证据冲突、摘要不足和风险升高场景。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2. 优先交付物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context_schema.json，定义 C0 至 C6、ContextView、ContextPatch、EvidenceRef、StageSummary 和 AuditEvent。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view_builder.py，按 task_id、agent_id、permission_level、risk_level 和 token_budget 生成 C0。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patch_validator.py，检查 schema、权限、单位、字段锁、证据和回滚说明。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audit_replay.md，说明如何从 AuditEvent 回放字段变化和审批路径。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3. 验收口径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任一 Agent 的 C0 都能说明加载来源、裁剪原因和视图哈希。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正式字段能追溯到最近一次补丁、证据和审批记录。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阶段切换自动生成 StageSummary。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低权限 Agent 无法读取无关企业资料、脚本内容和高风险工具入口。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4. 资料依据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本节只保留支撑开发判断的资料来源。论文写作格式标准已移出正文，后续正式论文再按学校或标准要求恢复。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本项目内部资料. 5.28聊天记录总结.docx[Z]. Auto_Autoform思路整理, 2026.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LEWIS P, PEREZ E, PIKTUS A, et al. Retrieval-Augmented Generation for Knowledge-Intensive NLP Tasks[EB/OL]. (2020-05-22). https://arxiv.org/abs/2005.11401.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LIU N F, LIN K, HEWITT J, et al. Lost in the Middle: How Language Models Use Long Contexts[J/OL]. Transactions of the Association for Computational Linguistics, 2024, 12: 157-173. https://direct.mit.edu/tacl/article/doi/10.1162/tacl_a_00638/119630/Lost-in-the-Middle-How-Language-Models-Use-Long.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PACKER C, FANG V, PATIL S G, et al. MemGPT: Towards LLMs as Operating Systems[EB/OL]. (2023-10-12). https://arxiv.org/abs/2310.08560.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PARK J S, O'BRIEN J C, CAI C J, et al. Generative Agents: Interactive Simulacra of Human Behavior[EB/OL]. (2023-04-07). https://arxiv.org/abs/2304.03442.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YAO S, ZHAO J, YU D, et al. ReAct: Synergizing Reasoning and Acting in Language Models[EB/OL]. (2022-10-06). https://arxiv.org/abs/2210.03629.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SHINN N, CASSANO F, LABASH B, et al. Reflexion: Language Agents with Verbal Reinforcement Learning[EB/OL]. (2023-03-20). https://arxiv.org/abs/2303.11366.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WU Q, BANSAL G, ZHANG J, et al. AutoGen: Enabling Next-Gen LLM Applications via Multi-Agent Conversation[EB/OL]. (2023-08-16). https://arxiv.org/abs/2308.08155.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S09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Model Context Protocol. Architecture overview[EB/OL]. . https://modelcontextprotocol.io/docs/learn/architecture.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AutoForm-FormingSolver[EB/OL]. . https://www.autoform.com/en/products/autoform-forming/autoform-formingsolver/.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WANG X, CHEN Y, YUAN L, et al. Executable Code Actions Elicit Better LLM Agents[EB/OL]. (2024-02-01). https://arxiv.org/abs/2402.01030.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XU P, WU G, CHEN X, et al. Skill Discovery for Software Scripting Automation via Offline Simulations with LLMs[EB/OL]. (2025-04-29). https://arxiv.org/abs/2504.20406.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WANG J, CHEN Y, et al. MooseAgent: A Multi-Agent Framework for MOOSE-based Simulation[EB/OL]. (2025-04-11). https://arxiv.org/abs/2504.08621.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5. 原文表格与任务清单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以下表格来自原文件，作为开发对象、字段、权限、流程、风险和验收资产继续保留。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1：编号；目标；说明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降低上下文负担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 Agent 只读取与角色、任务阶段和风险等级相关的最小视图。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建立工程状态中心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材料、几何、工艺、求解、结果和诊断字段进入 Canonical State。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保持证据链完整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关键结论、参数建议和报告表述均绑定 EvidenceRef 或 ArtifactRef。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支持受控写入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专业 Agent 通过 ContextPatch 提交候选变更，中心 Agent 与 Validator 负责合并。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支撑阶段压缩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长会话和长任务通过 StageSummary 固化，后续按任务再展开。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面向开发落地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 schema、视图生成器、验证器、RAG 索引和审计日志的实现任务。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2：组件；职责；主要对象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组件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职责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主要对象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生成任务图，维护阶段状态，触发视图构造和补丁合并。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TaskCard、ContextViewRequest、MergeDecision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专业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围绕几何、材料、工艺、求解、诊断和报告完成限定任务。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ContextPatch、EvidenceQuery、ToolRequest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Store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 C1至C6 的结构化工程记忆。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CanonicalState、StageSummary、AuditEvent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View Builder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按角色、任务、预算和权限生成 C0。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ContextView、redaction_report、token_estimate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Store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提供文献、材料、规则、案例和技能证据。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EvidenceRef、KnowledgeCard、retrieval_trace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MCP 工具层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 AutoForm、文件、脚本和数据工具。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ToolResult、ArtifactRef、execution_log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3：步骤；动作；输出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步骤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动作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用户目标进入中心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TaskCard 和初始风险等级。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请求视图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View Builder 读取 C1至C6 的必要切片。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专业 Agent 执行子任务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 C0，产生候选补丁或工具请求。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证据和工具结果回写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EvidenceRef、ArtifactRef 和 ToolResult 进入待校验区。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Validator 执行检查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 schema、权限、单位、来源、字段锁和物理边界。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合并或退回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更新 Canonical State，写入 AuditEvent 和 StageSummary。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4：层级；名称；用途；核心对象；保存策略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层级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核心对象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保存策略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当前模型窗口层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 Agent 的最小必要上下文。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ContextView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临时生成，保存哈希。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当前任务卡层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稳定当前目标、子任务、约束和完成定义。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任务结束后归档。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规范工程状态层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保存可版本化的项目事实和正式字段。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CanonicalState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按字段写入和锁定。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阶段摘要层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压缩长历史，服务后续检索和恢复。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阶段切换时生成。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证据与工件层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保存重型文件、日志、云图和表格引用。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ArtifactRef、EvidenceRef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按需展开。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长期知识层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保存跨项目复用知识、规则、材料和技能。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KnowledgeCard、SkillCard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版本化维护。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审计与版本层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保存补丁、审批、回滚点和视图哈希。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AuditEvent、ContextPatch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不可覆盖追加。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5：对象；用途；关键字段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ContextEnvelope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包装一次上下文请求或响应。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context_id、project_id、task_id、agent_id、created_at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描述当前任务和完成定义。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objective、constraints、acceptance、risk_level、deadline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CanonicalState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保存项目正式状态。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project、part、geometry、material、process、simulation、results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ContextView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提供给 Agent 的 C0 内容。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role、allowed_actions、state_slice、evidence_digest、open_questions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表达候选写入。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op、path、value、reason、evidence_refs、risk、validator_status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EvidenceRef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绑定外部或内部依据。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source_type、uri、citation、scope、confidence、access_status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ArtifactRef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绑定文件和结果工件。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artifact_type、path、checksum、preview、metrics、permission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压缩阶段历史。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stage、decisions、inputs、outputs、failures、next_actions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KnowledgeCard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保存长期知识。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card_type、topic、content_ref、applicability、validation_state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AuditEvent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保存审计轨迹。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actor、permission、action、before_hash、after_hash、approval_ref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6：字段组；内容；主责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主责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project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项目编号、车型、零件、版本、客户约束。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零件名称、成形方向、关键区域、质量目标。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CAD 引用、单位、坐标系、板厚、法向检查。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材料牌号、曲线、r 值、n 值、FLC、来源和缺失项。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工序、坯料、压边力、拉延筋、润滑、模面方案。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simulation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求解器、网格、作业号、状态、日志引用。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results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减薄、FLD、起皱、回弹、面品和风险区域。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diagnosis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缺陷原因假设、调整建议、验证计划。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诊断与优化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report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报告草稿、结论依据、人工确认和未决事项。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7：字段；含义；约束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约束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add、replace、append、lock、unlock。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限制可用操作集合。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path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目标字段路径。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必须指向已注册 schema。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value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候选值。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必须带单位和数据类型。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reason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变更理由。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说明工程依据和任务关系。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evidence_refs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证据列表。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至少绑定一条来源或工件。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risk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风险等级。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材料、工艺和求解字段默认为较高风险。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validator_status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校验状态。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记录通过、退回或待人工确认。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8：环节；输入；输出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环节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角色识别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 agent_id 与权限。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限定字段范围和工具范围。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任务裁剪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 TaskCard 和完成定义。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确定当前目标和停止条件。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状态切片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从 Canonical State 选择字段。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只保留与任务相关的数据。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证据选择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从 C3至C5 召回资料。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保留摘要、来源和可展开引用。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预算压缩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按重要性裁剪文本。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token_estimate 和 redaction_report。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视图输出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 ContextView。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写入视图哈希和构造参数。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9：触发情形；展开对象；申请者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触发情形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展开对象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申请者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材料参数冲突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展开 MaterialCard 和来源文献。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几何信息缺失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展开 CAD 元数据和检查日志。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工艺方案争议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展开 RuleCard、CaseCard 和历史调整记录。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求解失败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展开日志、环境状态和失败摘要。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报告结论生成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展开已确认结果和证据摘要。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10：Agent；任务目标；主要层级；权限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任务目标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主要层级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维护任务图和阶段状态，审核补丁，触发压缩。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C1、C2、C3、C6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需求与工艺规划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形成任务书、缺失信息和流程建议。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C0、C1、C2、C5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 CAD、单位、板厚、坐标和关键区域。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C0、C2、C4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检索材料候选并标记缺失参数。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C0、C2、C5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提出坯料、压边力、拉延筋和润滑候选。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C0、C2、C5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返回带来源的证据候选。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柔性脚本与技能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维护 SkillCard 和工具链草案。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C0、C5、C6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后续提交求解并监控日志。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C0、C2、C4、C6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后续抽取结果指标和证据卡。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C0、C2、C4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后续生成带证据的报告草稿。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C0、C2、C3、C4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11：权限；可见和可做内容；典型场景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可见和可做内容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典型场景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读取摘要和证据片段。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报告解释、问答说明。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追加客观事实和日志引用。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检索、文件索引。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提交候选补丁。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材料、工艺、诊断建议。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写入低风险检查项。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几何检查、后处理指标。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合并关键字段。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Agent、质量门控。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执行工具和版本治理。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MCP Server、执行控制器。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12：里程碑；任务；内容；验收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里程碑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内容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JSON Schema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ContextEnvelope、TaskCard、CanonicalState、ContextPatch、EvidenceRef。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schema 校验通过。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 Context Store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本地文件或数据库保存 C1至C6。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能按 project_id 和 task_id 读取。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 View Builder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 Agent 和预算生成 C0。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同一任务不同 Agent 视图不同。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 Patch Validator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校验路径、单位、来源、权限和风险。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非法补丁被退回。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 RAG 证据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返回 EvidenceRef 和检索摘要。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每条建议带来源。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沉淀 SkillCard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登记工具链、验证规则和失败模式。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至少形成 10 个技能卡。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建立审计回放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保存补丁、视图哈希和审批记录。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可回放一次任务链。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13：指标；判定方法；验证对象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指标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判定方法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验证对象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上下文预算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 C0 低于任务设定 token 上限。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View Builder 日志。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证据覆盖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关键建议均有来源引用。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EvidenceRef 检查。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写入控制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正式字段只由通过校验的补丁改变。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AuditEvent 检查。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阶段压缩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阶段切换生成摘要和未决问题。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 检查。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可回放性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能从 C6 还原关键决策链。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审计回放脚本。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可复用性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SkillCard 可被检索并用于新任务。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技能检索测试。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14：编号；文档；主要内容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主要内容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共享上下文 JSON Schema 与权限策略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将本文对象落为 schema、示例和校验规则。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数据层与索引方案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EvidenceCard、MaterialCard、RuleCard、CaseCard。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MCP 工具白名单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定义项目、几何、材料、工艺、求解和结果工具。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 Library 与柔性脚本规范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SkillCard、离线试错、验证和入库流程。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07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MVP 任务拆分与测试计划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形成可交给 Codex 分块执行的开发任务。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15：对象；统一规则；开发落点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统一规则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开发落点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 Agent 均可通过 L3 Planner、Policy Engine 和 Tool Controller 调用已登记柔性脚本。柔性脚本的服务目标，是减少重复检索、重复解析、重复写脚本和重复校验。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脚本结果写成 ScriptRunRecord、EvidenceRef 或 ContextPatchDraft；关键材料、工艺、求解和结论字段仍由中心 Agent、Validator 或人工节点合并。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上下文结构体服务共享上下文和提升协作效率。长文本、日志、PDF 正文和完整资料留在 C3 至 C5，C0 只放当前角色所需摘要、字段和展开入口。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 Agent 配置 read_scope、write_scope、expand_scope、token_budget 和 redaction_rule；视图构造结果记录 view_hash 与 redaction_report。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工艺数据库作为全体 Agent 可调用的工程证据层，覆盖材料、零件、工序、参数、缺陷、案例、脚本、结果和评审意见。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所有查询经过 QueryRouter、ACL、来源等级、版本和审批状态过滤；输出保持候选证据、候选参数或候选规则身份。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边界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各 Agent 通过卡片和补丁协作，避免直接改写彼此内部状态。共享对象包括 TaskCard、ContextView、EvidenceBundle、SkillCard、ProcessCard 和 StageSummary。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跨 Agent 依赖以字段路径、证据引用、风险等级和审批点表达；并行开发以契约测试和样例回放收束。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中心治理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负责任务图、权限、补丁合并、工具申请、质量门控和阶段复盘，专业 Agent 负责候选产物和证据说明。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 用于关键状态合并，P5 用于受控工具执行和系统治理；专业 Agent 默认围绕 P1 至 P3 运行。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16：Agent；主要读取；主要写入；柔性脚本调用；工艺数据库调用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主要读取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主要写入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柔性脚本调用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工艺数据库调用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C1、C2、C3、C5、C6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合并关键字段、写 StageSummary 和 DecisionRecord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可调用治理、压缩、校验和编排脚本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可查询授权范围内全部子库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C0、C1、C2 摘要、C5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DemandTriageCard、MissingInfoChecklist 和 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可调用需求解析、分诊和路由脚本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可查询材料、工艺、缺陷、案例和技能子库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几何切片、C4 文件引用、C5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GeometryCheck、DataRequirementCard 和低风险检查项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 CAD 元数据、单位检查和文件索引脚本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可查询标准、材料基础、几何案例和文件规则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材料切片、C4 材料工件、C5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MaterialSuggestion、ValidationReport 和 ContextPatchDraft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可调用材料字段清洗、曲线检查和来源核验脚本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可查询材料库、标准、AutoForm 材料资料和企业材料卡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零件材料摘要、C5 规则案例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ProcessCandidate、SimulationPlanDraft 和验证计划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可调用工艺参数表、规则匹配和候选方案生成脚本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可查询规则库、案例库、缺陷库、工具库和脚本库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 查询意图、C5 授权资料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EvidenceBundle、retrieval_run 和失败样例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可调用解析、分块、索引和重排脚本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作为数据库服务入口执行受控检索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柔性脚本与技能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C0、C5 SkillCard、C6 脚本审计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SkillCard、ValidationReport 和失败模式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负责登记、验证、淘汰和组合脚本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 ToolCard、SkillCard、案例和失败记录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求解计划、C4 工程日志、C6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SolverStatus、ToolLog 和候选结果引用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可调用提交前检查、日志解析和运行监控脚本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可查询求解案例、工具说明和失败修复记录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结果字段、C4 云图表格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ResultEvidenceCard 和低风险指标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可调用云图索引、表格抽取和指标汇总脚本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可查询结果证据库、缺陷规则和案例库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已确认字段、C3 摘要、C4 证据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ReportDraft 和 CitationPlan，不合并工程结论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可调用证据汇总、图表清单和格式检查脚本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可查询已授权证据、标准摘要和报告模板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17：名称；含义；使用要求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使用要求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入口分诊、风险等级、缺失字段、下游路由。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避免与工艺规划 Agent 混名；上下文表中的旧称统一映射到该名称。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工艺路线候选、参数窗口、仿真任务书和验证计划。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工艺设置可作为其内部能力或后续执行子模块，文档标题统一使用工艺规划 Agent。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Script-L0 至 Script-L4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柔性脚本分层。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与分诊等级区分，所有脚本层级统一加 Script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Triage-L1 至 Triage-L5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需求分诊等级。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与脚本层级区分，所有分诊等级统一加 Triage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 的 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仅覆盖客观、低风险检查写入。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材料正式曲线、工艺参数、求解设置和工程结论仍走候选补丁与审批。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6. 本轮处理记录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已按开发文档用途重写首页结构，日常阅读先看核心判断、交付物和验收口径。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已保留原文表格，便于继续转成 schema、fixtures、policy、evals 和接口文档。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后续若新增外部资料，必须同步登记 URL、DOI、版本、访问日期、许可状态或内部文件路径。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7. 软件界面接入补充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界面状态需要作为 UIState 与 RunEvent 存储，避免把旧页面日志、动画状态和临时展示文本写入模型上下文。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新增 UIState、RunEvent、ConsoleLine、AgentGraphSnapshot 和 TokenUsageSnapshot 对象。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界面层读取 C1、C2、C3、C6 的摘要和引用，长日志和原始输出继续留在 C4。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界面交互产生的过滤、展开、折叠和选中节点只进入 UIState，不进入 C0。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前端展示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后端来源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写回边界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任务输入框、附件引用、约束选择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UserRequestDraft、TaskCard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提交到中心 Agent，不直接写 CanonicalState。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状态总结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阶段、缺失项、风险、下一步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StageSummary、AgentStatus、DecisionRecord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只读展示，确认动作生成 ContextPatch。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图谱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节点状态、连接传输、高亮外圈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RunEvent、AgentStatus、AgentEdgeStatus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图谱状态进入 UIState。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命令输出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类似 cmd 的 ConsoleLine 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ScriptRunRecord、ToolRequest、AuditEvent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日志只引用工件，不塞入 C0。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Key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设置弹窗、掩码、连接测试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CredentialProfile、后端密钥读取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前端不持久化明文 Key。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 用量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本轮总量、分 Agent 用量、预算条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response usage、Usage API、RunUsageAccumulator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统计进入 RunUsageRecord。</w:t>
            </w:r>
          </w:p>
        </w:tc>
      </w:tr>
    </w:tbl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资料依据：OpenAI API Overview、OpenAI Production Best Practices、OpenAI Usage API Reference、OpenAI Responses API Reference、Apple Human Interface Guidelines，以及本目录既有中心 Agent、上下文结构体、RAG、柔性脚本和整体 Vibecoding 开发文档。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Heiti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