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Heiti SC"/>
          <w:b w:val="0"/>
        </w:rPr>
        <w:t>工艺规划 Agent 开发说明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0. 开发步骤与 P 级清单</w:t>
      </w:r>
    </w:p>
    <w:p>
      <w:pPr>
        <w:spacing w:after="80"/>
      </w:pPr>
      <w:r>
        <w:rPr>
          <w:rFonts w:ascii="Times New Roman" w:hAnsi="Times New Roman" w:cs="Times New Roman" w:eastAsia="Songti SC"/>
          <w:b w:val="0"/>
        </w:rPr>
        <w:t>本节为执行入口。P0 必须先完成，P1 紧随其后，P2 进入扩展阶段，P3 只做预留或后续增强。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开发步骤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完成标准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定义工艺规划对象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ProcessPlanCard、OperationRoute、ParameterCandidate、SimulationPlan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工艺建议可序列化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实现低风险规划样例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输入零件描述、材料、板厚、缺陷目标，输出候选路线和参数窗口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样例可被 UI 回放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实现证据绑定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每个关键建议带 EvidenceBundle、适用条件、待验证项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来源和风险可追溯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 Agent 图谱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调用 RAG、材料、脚本时触发节点和连接高亮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图谱能反映工艺规划链路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AutoForm 工具映射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求解提交、结果抽取和优化只保留接口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一阶段不执行高风险动作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文档用途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把需求、几何、材料、工艺约束和可调用工具转成候选工艺路线、参数窗口和验证计划。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本轮处理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删除论文式包装，保留技术判断、任务拆分、验收口径、资料依据和原文表格资产。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备份位置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tmp/original_docx_backup/20260531_225735/03_工艺规划Agent详细架构计划与任务目标.docx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1. 核心判断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工艺规划 Agent 读取 Context View、PartCard、MaterialCard、EvidenceBundle 和工具可用性信息。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输出 ProcessPlanCard、OperationRoute、ParameterCandidate、SimulationPlan 和 ProcessContextPatch。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关键工艺字段保持候选状态，经中心 Agent、Validator 和人工节点审核后进入正式状态。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RAG 召回按材料、缺陷、工具、案例和跨阶段方案分配不同检索配方。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2. 优先交付物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process_plan_schema.json，定义工艺路线、工序、参数候选、验证计划和风险字段。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planning_rules.yaml，沉淀零件特征、工艺阶段、参数窗口、缺陷风险和停止条件。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simulation_plan_fixture.json，保存低风险样例任务和期望输出。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process_eval.md，定义路线合理性、证据完整性、参数单位和人工确认检查。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3. 验收口径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给定零件描述、材料牌号、板厚和目标缺陷后，能生成候选工艺路线和仿真任务书。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每个关键建议都带 EvidenceBundle、适用条件和待验证项。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参数窗口能通过单位、范围、风险和冲突检查。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工具调用只走受控 MCP 工具组和脚本白名单。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4. 资料依据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本节只保留支撑开发判断的资料来源。论文写作格式标准已移出正文，后续正式论文再按学校或标准要求恢复。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本项目内部资料. 5.28聊天记录总结.docx[Z]. Auto_Autoform思路整理, 2026. file:5.28聊天记录总结.docx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AL WSWASI M, IVANOV A, MAKATSORIS H. 智能自动化 CAPP 技术综述[J/OL]. International Journal of Advanced Manufacturing Technology, 2018. https://doi.org/10.1007/s00170-018-1966-1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TISZA M. 金属成形专家系统综述[J/OL]. Journal of Materials Processing Technology, 1995. https://doi.org/10.1016/0924-0136(95)01999-U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SINGH R, RAO P V M. 轴对称深拉深件过程布局知识系统[J/OL]. Computers and Industrial Engineering, 1997. https://doi.org/10.1016/S0360-8352(96)00302-6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NARANJE V, KUMAR S. 轴对称深拉深件工艺规划知识系统[J/OL]. Key Engineering Materials, 2013. https://doi.org/10.4028/www.scientific.net/KEM.549.239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NARANJE V, KUMAR S. 深拉深模具自动设计知识系统[J/OL]. Expert Systems with Applications, 2014. https://doi.org/10.1016/j.eswa.2013.08.041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GUPTA S K, BOURNE D A, KIM K H, et al. 板料产品工艺规划特征模型研究[J/OL]. Journal of Materials Processing Technology, 2000. https://doi.org/10.1016/S0924-0136(00)00670-1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DUFLOU J R, VÁNCZA J, AERENS R. 板料折弯 CAPP 研究现状[J/OL]. Computers in Industry, 2005. https://doi.org/10.1016/j.compind.2005.04.001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 ProcessDesigner for CATIA 官方资料[EB/OL]. https://www.autoform.com/en/products/cad-embedded-modules/autoform-processdesigner-for-catia/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 CarBodyPlanner 官方资料[EB/OL]. https://www.autoform.com/en/products/autoform-forming/autoform-carbodyplanner/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 FormingSolver 官方资料[EB/OL]. https://www.autoform.com/en/products/autoform-forming/autoform-formingsolver/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 Sigma 官方资料[EB/OL]. https://www.autoform.com/en/products/autoform-forming/autoform-sigma/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 Compensator 官方资料[EB/OL]. https://www.autoform.com/en/products/autoform-forming/autoform-compensator/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LEWIS P, PEREZ E, PIKTUS A, et al. RAG 知识密集任务研究[EB/OL]. https://arxiv.org/abs/2005.11401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YAO S, ZHAO J, YU D, et al. ReAct 推理与行动协同方法[EB/OL]. https://arxiv.org/abs/2210.03629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WU Q, BANSAL G, ZHANG J, et al. AutoGen 多 Agent 会话框架[EB/OL]. https://arxiv.org/abs/2308.08155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XU P, WU G, CHEN X, et al. 通过离线模拟进行脚本技能发现[EB/OL]. https://arxiv.org/abs/2504.20406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BOSCHERT S, ROSEN R, 等. 面向复合材料结构过程规划的 LLM Agent 研究[J/OL]. Manufacturing Letters, 2024. https://doi.org/10.1016/j.mfglet.2024.03.010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WAN L, LIU J, ZHOU Z, et al. 制造领域文档图 RAG 研究[J/OL]. Electronics, 2025. https://doi.org/10.3390/electronics14112102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S20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Model Context Protocol. Architecture overview[EB/OL]. https://modelcontextprotocol.io/docs/learn/architecture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5. 原文表格与任务清单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以下表格来自原文件，作为开发对象、字段、权限、流程、风险和验收资产继续保留。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1：依据类别；代表资料；对工艺规划 Agent 的作用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依据类别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代表资料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对工艺规划 Agent 的作用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本地框架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5.28 聊天总结与前序 01、02 文档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确定中心调度、RAG、ContextPatch、权限与阶段边界。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CAPP 与知识工程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CAPP 综述、金属成形专家系统、深拉深 KBS 文献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支撑特征识别、规则推理、工序排序和参数窗口设计。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方案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ProcessDesigner、CarBodyPlanner、FormingSolver、Sigma、Compensator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支撑工业软件工具映射和仿真验证闭环。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LLM Agent 方法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RAG、ReAct、AutoGen、Skill Discovery、制造过程规划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支撑证据检索、工具行动、多 Agent 协作和技能沉淀。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2：层级；组成；职责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层级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组成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职责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中心调度层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Agent、Task DAG、阶段状态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分配任务、控制权限、审核候选补丁。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Agent、子 Agent 任务组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生成工艺路线、参数候选、仿真计划和风险清单。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证据与知识层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Store、RuleCard、CaseCard、SkillCard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提供规则、案例、材料、工具和文献依据。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上下文治理层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Store、View Builder、Validator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裁剪上下文、校验字段、记录审计事件。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工具层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ProcessDesigner、FormingSolver、Sigma、脚本工具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执行受控工具动作并返回工件引用。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3：子 Agent；主要输入；主要输出；权限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子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需求解析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用户目标、质量要求、项目约束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PlanningBrief、缺失信息清单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零件特征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PartCard、CAD 元数据、关键区域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FeatureCard、成形难点标签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材料成形性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MaterialCard、FLC、板厚、润滑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FormabilityBrief、材料风险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工序路线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特征、材料、案例和规则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OperationRoute 候选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坯料与排样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零件外形、材料成本、工艺类型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BlankCandidate、排样约束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压边与拉延筋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成形深度、流入需求、缺陷风险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BHFWindow、DrawbeadPlan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模面与补充面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成形方向、边界、压料面需求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DieFaceBrief、AddendumHints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仿真任务书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路线候选、参数窗口、工具能力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SimulationPlan、RunMatrix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证据检索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EvidenceQuery、目录范围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EvidenceBundle、引用摘要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补丁校验协作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候选补丁、schema、权限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ValidatorRequest、风险说明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4：对象；用途；关键字段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PlanningBrief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描述任务目标和边界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objective、part_scope、quality_targets、constraints、missing_info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FeatureCard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保存零件工艺特征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feature_type、region_ref、forming_depth、risk_tag、evidence_refs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ProcessPlanCard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承载总体工艺方案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route_id、process_type、operation_route、parameter_sets、risk_register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OperationRoute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保存工序顺序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operation_id、operation_type、input_state、output_state、tool_refs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ParameterCandidate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保存参数候选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blank、bhf、drawbead、lubrication、binder_surface、confidence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SimulationPlan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生成仿真任务书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run_matrix、tool_calls、acceptance_metrics、stop_conditions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RiskRegister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记录风险和验证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risk_type、trigger、affected_region、mitigation、owner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ProcessContextPatch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回写候选工艺字段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path、value、reason、evidence_refs、rollback_hint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5：阶段；处理动作；输出与检查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处理动作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输出与检查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 任务归一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识别零件类型、材料、目标和约束。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PlanningBrief；列出缺失信息。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S2 特征抽取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读取几何摘要，标注深拉深、翻边、修边和回弹敏感区域。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FeatureCard；区域引用可追溯。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S3 证据检索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按材料、工艺、缺陷和案例路由检索。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EvidenceBundle；来源和适用条件完整。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S4 路线生成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形成拉延、修边、翻边、整形、包边和补偿等候选序列。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OperationRoute；说明选择依据。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S5 参数窗口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给出坯料、压边力、拉延筋、润滑和网格等候选范围。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ParameterCandidate；单位统一。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S6 仿真计划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AutoForm 任务矩阵和评价指标。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SimulationPlan；绑定工具白名单。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S7 风险登记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识别开裂、起皱、减薄、回弹和面品风险。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RiskRegister；给出验证方式。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S8 补丁回写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把候选字段提交中心 Agent。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ProcessContextPatch；等待校验和审批。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6：查询类型；检索对象；重排约束；输出用途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查询类型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重排约束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输出用途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路线选择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ProcessRuleCard、CaseCard、文献片段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零件类型、材料、工序阶段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OperationRoute。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材料成形性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MaterialCard、FLCcard、材料来源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牌号、板厚、单位、审核状态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约束参数窗口。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缺陷预判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DefectCard、CaseCard、结果证据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缺陷类型、区域、工艺动作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 RiskRegister。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参数建议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ParameterRuleCard、案例动作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单位、适用范围、验证状态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ParameterCandidate。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工具调用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ToolCard、SkillCard、AutoForm 文档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权限、风险、输入输出字段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SimulationPlan。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报告引用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EvidenceCard、StageSummary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来源完整、版本有效、审批通过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支撑后续报告。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7：工具组；建议能力；工艺规划用途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建议能力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工艺规划用途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复制项目、读取版本、登记工件。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建立规划沙箱和工件引用。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读取坐标、板厚、边界和区域标签。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 FeatureCard。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读取或创建材料候选卡。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支撑材料成形性判断。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生成工序草案、模面和参数候选。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 OperationRoute 和参数窗口。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solver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创建求解任务矩阵和运行配置。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 SimulationPlan。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result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抽取 FLD、减薄、起皱和回弹指标。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支撑后续诊断闭环。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检索已验证脚本和调用序列。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支撑工具组合复用。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8：质量门；检查内容；失败处理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质量门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失败处理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每个关键建议绑定 EvidenceRef 或 ArtifactRef。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退回补证。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单位门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板厚、力、长度、角度和应变单位统一。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标记冲突并要求换算。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物理门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参数范围符合材料、工艺和设备约束。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降级为待人工确认。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低权限任务无法读取受限案例或执行工具。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拒绝并写入审计。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仿真门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进入正式路线前具备验证计划和评价指标。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保留候选状态。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补丁、审批、回滚和证据链可回放。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阻止正式合并。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9：任务编号；开发任务；输出物；验收标准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任务编号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开发任务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验收标准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 schema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PlanningBrief、FeatureCard、ProcessPlanCard 等 JSON Schema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示例数据可通过 schema 校验。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查询配方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process_planning_queries.jsonl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覆盖路线、材料、缺陷、参数、工具六类问题。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工艺规则样例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ProcessRuleCard、ParameterRuleCard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至少 30 条规则带来源和适用条件。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案例卡样例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CaseCard、ActionCard、OutcomeCard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至少 10 个案例可被相似检索。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规划原型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plan_process 接口与日志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输入任务后输出完整候选方案。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补丁校验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Validator 测试用例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缺来源、错单位、越权字段均被拦截。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交接文档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PROCESS_AGENT_API、HANDOFF、评测报告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下一轮可直接进入代码实现。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10：对象；统一规则；开发落点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统一规则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开发落点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 Agent 均可通过 L3 Planner、Policy Engine 和 Tool Controller 调用已登记柔性脚本。柔性脚本的服务目标，是减少重复检索、重复解析、重复写脚本和重复校验。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脚本结果写成 ScriptRunRecord、EvidenceRef 或 ContextPatchDraft；关键材料、工艺、求解和结论字段仍由中心 Agent、Validator 或人工节点合并。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上下文结构体服务共享上下文和提升协作效率。长文本、日志、PDF 正文和完整资料留在 C3 至 C5，C0 只放当前角色所需摘要、字段和展开入口。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 Agent 配置 read_scope、write_scope、expand_scope、token_budget 和 redaction_rule；视图构造结果记录 view_hash 与 redaction_report。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工艺数据库作为全体 Agent 可调用的工程证据层，覆盖材料、零件、工序、参数、缺陷、案例、脚本、结果和评审意见。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所有查询经过 QueryRouter、ACL、来源等级、版本和审批状态过滤；输出保持候选证据、候选参数或候选规则身份。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边界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各 Agent 通过卡片和补丁协作，避免直接改写彼此内部状态。共享对象包括 TaskCard、ContextView、EvidenceBundle、SkillCard、ProcessCard 和 StageSummary。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跨 Agent 依赖以字段路径、证据引用、风险等级和审批点表达；并行开发以契约测试和样例回放收束。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中心治理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负责任务图、权限、补丁合并、工具申请、质量门控和阶段复盘，专业 Agent 负责候选产物和证据说明。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用于关键状态合并，P5 用于受控工具执行和系统治理；专业 Agent 默认围绕 P1 至 P3 运行。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11：Agent；主要读取；主要写入；柔性脚本调用；工艺数据库调用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主要读取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主要写入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柔性脚本调用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工艺数据库调用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C1、C2、C3、C5、C6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合并关键字段、写 StageSummary 和 DecisionRecord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可调用治理、压缩、校验和编排脚本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可查询授权范围内全部子库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C0、C1、C2 摘要、C5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DemandTriageCard、MissingInfoChecklist 和 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可调用需求解析、分诊和路由脚本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可查询材料、工艺、缺陷、案例和技能子库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几何切片、C4 文件引用、C5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GeometryCheck、DataRequirementCard 和低风险检查项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 CAD 元数据、单位检查和文件索引脚本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可查询标准、材料基础、几何案例和文件规则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材料切片、C4 材料工件、C5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MaterialSuggestion、ValidationReport 和 ContextPatchDraft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可调用材料字段清洗、曲线检查和来源核验脚本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可查询材料库、标准、AutoForm 材料资料和企业材料卡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零件材料摘要、C5 规则案例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ProcessCandidate、SimulationPlanDraft 和验证计划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可调用工艺参数表、规则匹配和候选方案生成脚本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可查询规则库、案例库、缺陷库、工具库和脚本库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 查询意图、C5 授权资料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EvidenceBundle、retrieval_run 和失败样例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可调用解析、分块、索引和重排脚本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作为数据库服务入口执行受控检索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柔性脚本与技能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C0、C5 SkillCard、C6 脚本审计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SkillCard、ValidationReport 和失败模式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负责登记、验证、淘汰和组合脚本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 ToolCard、SkillCard、案例和失败记录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求解计划、C4 工程日志、C6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SolverStatus、ToolLog 和候选结果引用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可调用提交前检查、日志解析和运行监控脚本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可查询求解案例、工具说明和失败修复记录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结果字段、C4 云图表格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ResultEvidenceCard 和低风险指标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可调用云图索引、表格抽取和指标汇总脚本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可查询结果证据库、缺陷规则和案例库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已确认字段、C3 摘要、C4 证据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ReportDraft 和 CitationPlan，不合并工程结论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可调用证据汇总、图表清单和格式检查脚本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可查询已授权证据、标准摘要和报告模板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12：名称；含义；使用要求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使用要求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入口分诊、风险等级、缺失字段、下游路由。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避免与工艺规划 Agent 混名；上下文表中的旧称统一映射到该名称。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工艺路线候选、参数窗口、仿真任务书和验证计划。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工艺设置可作为其内部能力或后续执行子模块，文档标题统一使用工艺规划 Agent。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Script-L0 至 Script-L4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柔性脚本分层。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与分诊等级区分，所有脚本层级统一加 Script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Triage-L1 至 Triage-L5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需求分诊等级。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与脚本层级区分，所有分诊等级统一加 Triage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 的 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仅覆盖客观、低风险检查写入。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材料正式曲线、工艺参数、求解设置和工程结论仍走候选补丁与审批。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6. 本轮处理记录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已按开发文档用途重写首页结构，日常阅读先看核心判断、交付物和验收口径。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已保留原文表格，便于继续转成 schema、fixtures、policy、evals 和接口文档。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后续若新增外部资料，必须同步登记 URL、DOI、版本、访问日期、许可状态或内部文件路径。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7. 软件界面接入补充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工艺规划 Agent 的候选路线、参数窗口和仿真计划需要和 Agent 关系图联动展示。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界面展示 ProcessPlanCard、OperationRoute、ParameterCandidate 和 SimulationPlan。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当工艺规划 Agent 调用 RAG、材料或脚本能力时，Agent 图中的节点和连接同步高亮。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参数窗口、风险字段和待验证项进入状态总结，供用户确认或退回。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前端展示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后端来源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写回边界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任务输入框、附件引用、约束选择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UserRequestDraft、TaskCard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提交到中心 Agent，不直接写 CanonicalState。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状态总结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阶段、缺失项、风险、下一步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StageSummary、AgentStatus、DecisionRecord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只读展示，确认动作生成 ContextPatch。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图谱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节点状态、连接传输、高亮外圈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RunEvent、AgentStatus、AgentEdgeStatus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图谱状态进入 UIState。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类似 cmd 的 ConsoleLine 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ScriptRunRecord、ToolRequest、AuditEvent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日志只引用工件，不塞入 C0。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设置弹窗、掩码、连接测试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CredentialProfile、后端密钥读取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前端不持久化明文 Key。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本轮总量、分 Agent 用量、预算条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response usage、Usage API、RunUsageAccumulator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统计进入 RunUsageRecord。</w:t>
            </w:r>
          </w:p>
        </w:tc>
      </w:tr>
    </w:tbl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资料依据：OpenAI API Overview、OpenAI Production Best Practices、OpenAI Usage API Reference、OpenAI Responses API Reference、Apple Human Interface Guidelines，以及本目录既有中心 Agent、上下文结构体、RAG、柔性脚本和整体 Vibecoding 开发文档。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