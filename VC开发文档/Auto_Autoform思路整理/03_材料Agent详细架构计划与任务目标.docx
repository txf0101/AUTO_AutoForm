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Heiti SC"/>
          <w:b w:val="0"/>
        </w:rPr>
        <w:t>材料 Agent 开发说明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0. 开发步骤与 P 级清单</w:t>
      </w:r>
    </w:p>
    <w:p>
      <w:pPr>
        <w:spacing w:after="80"/>
      </w:pPr>
      <w:r>
        <w:rPr>
          <w:rFonts w:ascii="Times New Roman" w:hAnsi="Times New Roman" w:cs="Times New Roman" w:eastAsia="Songti SC"/>
          <w:b w:val="0"/>
        </w:rPr>
        <w:t>本节为执行入口。P0 必须先完成，P1 紧随其后，P2 进入扩展阶段，P3 只做预留或后续增强。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顺序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开发步骤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开发清单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完成标准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 MaterialCard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材料牌号、板厚、曲线引用、FLC、r 值、n 值、来源和审核状态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材料字段能被程序读取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建立材料缺失清单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MaterialGapList 标注缺失字段、风险和责任人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UI 能提示用户补充材料信息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实现材料检索优先级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企业材料库、已审核材料卡、官方资料、标准、供应商资料、公开文献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证据等级清晰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实现冲突处理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字段、来源、适用条件、建议动作和人工确认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冲突材料不直接进入正式状态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接入材料证据抽屉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展示 EvidenceBundle、ReviewRequest、确认状态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用户能检查材料建议来源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文档用途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把材料牌号、试验数据、曲线、FLC 和材料卡候选组织为可审计的 MaterialCard 与补丁。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本轮处理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删除论文式包装，保留技术判断、任务拆分、验收口径、资料依据和原文表格资产。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备份位置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tmp/original_docx_backup/20260531_225735/03_材料Agent详细架构计划与任务目标.docx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1. 核心判断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材料 Agent 默认采用候选建议权限，不能直接覆盖正式材料字段。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检索优先级为企业材料库、已审核材料卡、AutoForm 资料、材料数据库、标准页面、供应商数据表和公开文献。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输出需要包含 MaterialCard、MaterialGapList、EvidenceBundle、MaterialPatch 和 ReviewRequest。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材料曲线、FLC、r 值、n 值和摩擦相关建议都要记录单位、适用条件、来源等级和验证状态。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2. 优先交付物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material_schema.json，定义材料基础字段、曲线引用、成形极限、来源和审核状态。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material_rules.yaml，沉淀单位检查、字段完整性、来源优先级和冲突处理。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material_fixture.xlsx，保存 MVP 材料样例和缺失字段样例。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material_review.md，说明材料候选如何进入人工确认和正式状态。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3. 验收口径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输入材料牌号后能返回候选材料卡、缺失字段和证据包。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高风险材料字段必须要求人工确认。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来源冲突时能列出冲突字段、来源等级、适用范围和建议动作。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任何材料建议都能追溯到材料卡、试验报告、标准页面、官方资料、供应商资料或内部记录。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4. 资料依据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本节只保留支撑开发判断的资料来源。论文写作格式标准已移出正文，后续正式论文再按学校或标准要求恢复。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本项目内部资料. 5.28聊天记录总结.docx[Z]. Auto_Autoform思路整理, 2026.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International Organization for Standardization. ISO 6892-1:2019 Metallic materials - Tensile testing - Part 1: Method of test at room temperature[S/OL]. . https://www.iso.org/standard/78322.html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International Organization for Standardization. ISO 10113:2020 Metallic materials - Sheet and strip - Determination of plastic strain ratio[S/OL]. . https://www.iso.org/standard/69770.html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International Organization for Standardization. ISO 10275:2020 Metallic materials - Sheet and strip - Determination of tensile strain hardening exponent[S/OL]. . https://www.iso.org/standard/69804.html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S05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International Organization for Standardization. ISO 12004-2:2021 Metallic materials - Sheet and strip - Determination of forming-limit curves - Part 2[S/OL]. . https://www.iso.org/standard/78138.html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S06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AutoForm-FormingSolver[EB/OL]. . https://www.autoform.com/en/products/autoform-forming/autoform-formingsolver/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S07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Material Databases for AutoForm-Forming[EB/OL]. . https://www.autoform.com/en/services-review/material-databases/autoform-forming/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S08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TriboForm[EB/OL]. . https://www.autoform.com/en/products/triboform/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S09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LEWIS P, PEREZ E, PIKTUS A, et al. Retrieval-Augmented Generation for Knowledge-Intensive NLP Tasks[EB/OL]. (2020-05-22). https://arxiv.org/abs/2005.11401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S10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YAO S, ZHAO J, YU D, et al. ReAct: Synergizing Reasoning and Acting in Language Models[EB/OL]. (2022-10-06). https://arxiv.org/abs/2210.03629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Model Context Protocol. Architecture overview[EB/OL]. . https://modelcontextprotocol.io/docs/learn/architecture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National Institute of Standards and Technology. Materials Data Repository[EB/OL]. . https://www.nist.gov/programs-projects/materials-data-repository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National Institute for Materials Science. MatNavi[EB/OL]. . https://mits.nims.go.jp/en/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MatWeb. Material Property Data[EB/OL]. . https://www.matweb.com/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S15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Materials Project. API documentation[EB/OL]. . https://docs.materialsproject.org/downloading-data/using-the-api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5. 原文表格与任务清单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以下表格来自原文件，作为开发对象、字段、权限、流程、风险和验收资产继续保留。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1：核心架构判断 材料 Agent 的首要价值在于把用户零散输入、材料试验数据、公开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核心架构判断 / 材料 Agent 的首要价值在于把用户零散输入、材料试验数据、公开材料资料、企业材料库和 AutoForm 材料卡要求组织成可追溯候选。它负责引导用户补齐数据、检查字段与物理合理性、检索文献和数据源、生成材料建议包，并把建议以 ContextPatch 形式提交给中心 Agent 或用户确认。材料 Agent 在第一阶段默认拥有 P2 候选建议权限，不直接合并关键材料字段。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2：依据类别；代表资料；对材料 Agent 的作用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依据类别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代表资料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对材料 Agent 的作用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本地项目资料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5.28聊天记录总结.docx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确定材料 Agent 职责、P2 候选建议权限、ContextPatch 写入流程和 RAG 证据候选原则。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试验与数据标准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ISO 6892、ISO 10113、ISO 10275、ISO 12004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确定拉伸性能、塑性应变比、加工硬化指数和成形极限曲线等字段来源。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软件资料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FormingSolver、AutoForm 材料数据库、TriboForm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确定材料卡、成形求解、摩擦润滑和材料数据文件在 AutoForm 流程中的位置。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材料数据源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NIST MDR、NIMS MatNavi、MatWeb、Materials Project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提供可接入的外部材料资料入口，并要求记录来源、适用范围和校验状态。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与 RAG 方法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RAG、ReAct、MCP 架构文档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支撑检索生成、工具调用、证据打包和受控执行边界。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3：模块；主要职责；输入；输出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模块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主要职责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用户引导填报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根据项目阶段和已有字段生成分步问题，减少用户一次性填写负担。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TaskCard、ContextView、当前 MaterialCard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QuestionPlan、MissingFieldList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字段规范化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统一牌号、单位、板厚、方向、温度、曲线编号和来源格式。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用户输入、文件导入、检索结果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NormalizedMaterialInput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材料知识检索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检索标准、论文、材料库、企业库和 AutoForm 资料。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EvidenceQuery、材料实体、字段缺口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EvidenceBundle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合理性 Validator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 schema、单位、字段完整性、曲线一致性、适用范围和冲突来源。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MaterialCard、EvidenceBundle、规则表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ValidationReport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建议生成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形成可解释的候选材料数据、缺失项说明和风险提示。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ValidationReport、EvidenceBundle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SuggestionCard、ContextPatchDraft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用户确认回写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把用户确认结果转为候选补丁，并提交中心 Agent 审核。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用户选择、SuggestionCard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ContextPatch、ConfirmationRecord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审计与学习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沉淀失败问题、确认偏好、企业规则和材料卡复用经验。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AuditEvent、ValidationReport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MaterialCaseCard、RuleUpdateDraft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4：运行原则 材料 Agent 的回答应尽量形成可执行对象。对用户而言，它输出清晰问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运行原则 / 材料 Agent 的回答应尽量形成可执行对象。对用户而言，它输出清晰问题、候选值、证据和确认选项；对系统而言，它输出 MaterialCard、ValidationReport、EvidenceBundle 和 ContextPatchDraft；对后续开发而言，它沉淀字段字典、校验规则、检索问题和样例材料卡。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5：编号；目标；说明；验收对象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目标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验收对象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M-G1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引导用户补齐材料信息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根据用户已知信息动态生成最少问题，优先询问牌号、板厚、供应商、材料卡来源和可用试验数据。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QuestionPlan、MissingFieldList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M-G2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检查数据格式和单位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识别强度、应变、厚度、温度、方向、摩擦和曲线数据的单位，并记录换算过程。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NormalizedMaterialInput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M-G3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检查物理与工程合理性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检查必填项、方向一致性、曲线单调性、来源冲突、FLC 适用条件和 AutoForm 材料卡可用性。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ValidationReport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M-G4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检索文献与材料资料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按材料牌号、材料族、板厚、强度等级和字段缺口检索标准、论文、数据库和企业资料。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EvidenceBundle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M-G5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生成候选数据建议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给出候选值、来源、适用条件、可信度、风险和需要用户确认的字段。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SuggestionCard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M-G6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提交受控候选补丁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把用户确认的建议转成 ContextPatchDraft，并由中心 Agent 或人工节点合并。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ContextPatch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M-G7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沉淀复用资料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将确认过的材料、冲突案例和验证规则沉淀为企业 MaterialCard 与 RuleCard。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MaterialCaseCard、RuleCard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6：场景；用户输入；材料 Agent 处理；用户确认点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场景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 处理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用户确认点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只有牌号和板厚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用户给出 DC04、0.8 mm 或类似信息。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检索材料库和文献，提示缺失拉伸曲线、r 值、n 值、FLC、摩擦条件和来源。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确认材料族、供应商、板厚范围和是否使用默认候选。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已有试验报告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用户上传拉伸报告、Excel 曲线或材料卡截图。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抽取字段，检查单位和曲线，生成 MaterialCard 和缺失项。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确认曲线来源、测试方向、温度和材料批次。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材料参数冲突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企业库与公开资料给出不同强度或曲线。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标记冲突字段，按来源等级、版本、试验条件和项目适用性排序。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选择采用来源，或标记为需材料工程师复核。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缺少 FLC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用户没有成形极限曲线。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检索相近材料与标准资料，提供候选方法、适用限制和风险说明。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确认是否仅用于初始方案，正式仿真是否需试验或企业库数据。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摩擦条件未知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用户只知道润滑油或模具材料。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将摩擦建模拆成板料、模具、润滑、表面和工况组合，检索 TriboForm 或企业经验。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确认摩擦模型或默认摩擦系数的适用范围。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7：对象；用途；核心字段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核心字段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保存材料正式或候选状态。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material_id、name、grade、family、supplier、thickness、temper、source_refs、validation_status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TensileTestRecord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保存拉伸测试数据。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test_standard、direction、temperature、yield_strength、tensile_strength、elongation、sample_geometry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CurveCard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保存流动曲线和拟合信息。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curve_id、stress_strain_type、data_uri、fit_model、fit_params、strain_range、residual_summary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AnisotropyCard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 r 值和方向信息。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r0、r45、r90、r_mean、delta_r、direction_basis、test_standard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HardeningCard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 n 值和加工硬化描述。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n_value、strain_range、fit_method、test_standard、confidence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FLCcard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 FLC 或 FLD 相关信息。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flc_id、test_method、thickness_range、curve_uri、interpolation_method、applicability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FrictionCard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保存摩擦润滑系统。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sheet_material、tool_material、lubricant、surface_texture、temperature、friction_model、source_refs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保存来源与许可。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source_type、title、url_or_doi、publisher、access_date、license_status、evidence_grade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SuggestionCard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保存候选建议。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field_path、candidate_value、unit、evidence_refs、confidence、risk、user_confirmation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ValidationReport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保存校验结果。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passed_checks、warnings、conflicts、missing_fields、blocking_issues、next_questions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8：字段层级；字段内容；进入正式状态条件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字段层级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字段内容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进入正式状态条件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基础必填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材料牌号、材料族、板厚、单位、来源、适用项目。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用户确认且来源登记完成。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仿真建议必填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流动曲线、屈服准则所需参数、r 值、n 值、FLC 或替代说明。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存在试验来源、企业库来源或明确的候选风险说明。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工况相关字段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摩擦、润滑、温度、表面状态、模具材料和板料方向。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与工艺 Agent 的 process 字段一致，并由用户确认。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SourceCard、EvidenceRef、曲线文件引用、版本、访问日期和审批记录。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每个关键字段至少绑定一条来源或用户确认记录。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审计字段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生成时间、生成者、Validator 状态、ContextPatch id、确认人。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自动写入 C6 审计层。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9：步骤；动作；材料 Agent 输出；开发要点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步骤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动作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 输出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开发要点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识别已有信息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KnownFieldList、MissingFieldList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读取用户输入、文件、ContextView 和历史 MaterialCard。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判断项目阶段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QuestionPriority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准备阶段优先材料卡可用性；优化阶段优先差异来源和结果关联。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生成最小问题集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QuestionPlan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一次只问当前最关键的 3 至 5 个问题，支持用户跳过并记录原因。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接收用户回答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NormalizedMaterialInput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自动单位识别、方向识别、牌号别名归一化和来源登记。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执行缺失补全检索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EvidenceQuery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对用户未知字段生成检索问题，并保留检索路由。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形成候选建议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SuggestionCard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将候选值、证据、限制条件和确认选项打包。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7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写入候选补丁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ContextPatchDraft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经用户确认后提交中心 Agent 或人工节点。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10：问询样例 当用户只提供材料牌号与板厚时，材料 Agent 可依次询问：材料供应商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问询样例 / 当用户只提供材料牌号与板厚时，材料 Agent 可依次询问：材料供应商或企业材料库编号是否已知；是否已有 AutoForm 可用材料文件；是否有拉伸曲线或试验报告；板料轧制方向与零件成形方向是否已确定；润滑和摩擦条件是否沿用项目默认值。若用户无法回答，Agent 生成带来源的候选项并标记为需确认。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11：规则组；检查内容；失败处理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规则组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检查内容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失败处理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Schema 检查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字段路径、数据类型、单位、方向、来源、状态枚举。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退回输入，生成修正问题。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来源检查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是否存在 SourceCard、访问日期、版本、许可状态、证据等级和适用范围。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标记来源不足，禁止自动合并正式字段。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曲线检查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曲线文件可访问、应力应变类型明确、塑性段定义清楚、拟合范围记录完整。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要求补充曲线或标记为候选。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各向异性检查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r0、r45、r90 的方向定义与轧制方向一致，平均值和面内各向异性计算来源明确。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提示方向冲突并要求确认。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 值检查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 值必须绑定应变范围、拟合方法和试验标准。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缺少范围时只作为弱证据。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FLC 检查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曲线方法、厚度范围、材料状态、试验方法和插值方式明确。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不满足时标记为高风险候选。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摩擦检查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摩擦条件需绑定板料、模具材料、润滑剂、表面和温度。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缺少组合条件时提示工艺 Agent 联动确认。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可用性检查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材料卡格式、字段映射、曲线引用和版本与目标工具兼容。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生成转换问题或工具检查任务。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12：来源等级；来源类型；用途；进入建议条件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来源等级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来源类型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用途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进入建议条件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企业已审核材料卡、AutoForm 可用材料文件、项目指定材料库。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可作为优先候选。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版本、项目适用性和审批状态明确。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供应商试验报告、标准试验报告、企业试模数据。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可作为曲线、r 值、n 值和 FLC 的强证据。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测试方法、批次、板厚、温度和方向明确。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官方资料、TriboForm 资料、公开材料数据库。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可用于字段解释、候选补全和工具边界说明。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 URL、访问日期和适用范围明确。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论文、会议文章、公开案例和网页资料。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可用于方法依据、相近材料参考和风险说明。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不得直接覆盖正式字段，需人工确认。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模型推断或无明确来源的经验值。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仅可用于生成待询问问题。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不能进入候选参数建议。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13：建议类型；示例字段；确认方式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建议类型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示例字段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确认方式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直接确认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material.grade、material.thickness、material.supplier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用户核对字段并确认。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证据候选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material.r_values、material.n_value、material.fld_ref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展示来源、条件、限制和冲突来源，由用户选择或退回。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文件引用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material.curve_ref、material.autoform_material_file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检查文件存在、版本和字段映射后提交。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风险提示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material.friction、material.flicandidate_note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提示风险等级和后续验证方式，不作为正式数值。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人工复核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source_conflict、out_of_scope、high_risk_default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转入材料工程师或中心 Agent 审批队列。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14：集成对象；读写关系；关键接口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集成对象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读写关系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关键接口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接收材料任务、返回候选补丁、等待合并决策。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MaterialTask、ContextPatchDraft、MergeDecision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 Store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读取项目状态，写入候选补丁和验证报告引用。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ContextView、MaterialCard、AuditEvent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Store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检索标准、文献、材料库、企业材料卡和案例。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EvidenceQuery、EvidenceBundle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共享摩擦、润滑、材料方向和工况假设。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ProcessConstraint、FrictionQuestion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共享板厚、坐标、成形方向、轧制方向和文件引用。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PartCard、GeometryCheck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MCP 工具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后续读取材料库、校验材料卡格式、转换或导入材料文件。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MaterialToolRequest、ToolResult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人工确认节点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确认高风险候选、冲突来源和正式材料选择。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ConfirmationRecord、ApprovalRef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15：里程碑；开发内容；产物；验收标准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里程碑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开发内容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产物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验收标准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 MaterialCard 与相关对象 schema。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material_schema.json、示例材料卡。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通过 schema 校验，覆盖基础字段、曲线、FLC、摩擦、来源和审计字段。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实现用户引导填报器。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QuestionPlanner、MissingFieldDetector。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给定不同输入能生成差异化问题计划。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实现单位和字段规范化。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Normalizer、unit_map、grade_alias_map。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能识别常见单位、牌号别名和方向字段。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实现材料 Validator。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ValidationRuleSet、ValidationReport。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能拦截来源缺失、单位缺失、曲线引用缺失和方向冲突。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接入基础 RAG 检索。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MaterialEvidenceSearch、EvidenceBundle。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每条候选建议至少绑定一条可追溯来源。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 SuggestionCard 与 ContextPatchDraft。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SuggestionGenerator、PatchBuilder。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用户确认后能生成候选补丁，不直接写正式字段。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M7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建立评测集与复盘机制。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20 个材料填报样例、20 个检索问题、10 个冲突案例。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能输出命中率、来源覆盖率、校验通过率和人工确认记录。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16：指标；判定方法；最低验收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指标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判定方法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最低验收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字段覆盖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统计 MaterialCard 中基础必填、仿真建议必填和证据字段覆盖情况。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MVP 样例中基础必填字段覆盖率达到 100%。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来源覆盖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 SuggestionCard 是否存在 SourceCard 或用户确认记录。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所有关键建议均有来源或确认记录。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校验有效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对故意构造的单位缺失、来源缺失、方向冲突和曲线缺失样例进行测试。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阻塞类问题全部被拦截。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问询效率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统计典型场景下用户需要回答的问题数量。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能在 3 至 5 个优先问题内推动材料卡进入候选状态。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检索质量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用材料牌号、字段缺失、FLC、摩擦条件等问题测试召回。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Top 5 结果中至少出现一条可用来源。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权限控制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检查材料 Agent 是否只提交候选补丁。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正式 material 字段只能由中心 Agent 或人工审批合并。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审计追溯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从正式字段回溯 ContextPatch、SuggestionCard、SourceCard 和确认记录。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任一关键字段均可回溯完整链路。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17：沉淀物；内容；复用价值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沉淀物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内容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复用价值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 Schema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字段字典、单位表、枚举表、对象关系和 JSON Schema。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支撑代码开发、数据导入、表单生成和自动校验。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 Library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材料标准、材料库、供应商资料、论文、企业材料卡和来源等级。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支撑可追溯建议和报告引用。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Validation RuleSet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来源、单位、曲线、方向、FLC、摩擦和 AutoForm 兼容性规则。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降低材料输入错误和无来源建议风险。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 CaseCard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材料选择、冲突处理、用户确认、仿真结果和后续修正。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支持相似项目复用和企业经验积累。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Question Templates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按材料族、数据缺失、项目阶段和风险等级生成的问题模板。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提高用户交互效率，减少重复问答。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18：对象；统一规则；开发落点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统一规则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开发落点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 Agent 均可通过 L3 Planner、Policy Engine 和 Tool Controller 调用已登记柔性脚本。柔性脚本的服务目标，是减少重复检索、重复解析、重复写脚本和重复校验。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脚本结果写成 ScriptRunRecord、EvidenceRef 或 ContextPatchDraft；关键材料、工艺、求解和结论字段仍由中心 Agent、Validator 或人工节点合并。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上下文结构体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上下文结构体服务共享上下文和提升协作效率。长文本、日志、PDF 正文和完整资料留在 C3 至 C5，C0 只放当前角色所需摘要、字段和展开入口。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每个 Agent 配置 read_scope、write_scope、expand_scope、token_budget 和 redaction_rule；视图构造结果记录 view_hash 与 redaction_report。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工艺数据库作为全体 Agent 可调用的工程证据层，覆盖材料、零件、工序、参数、缺陷、案例、脚本、结果和评审意见。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所有查询经过 QueryRouter、ACL、来源等级、版本和审批状态过滤；输出保持候选证据、候选参数或候选规则身份。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边界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各 Agent 通过卡片和补丁协作，避免直接改写彼此内部状态。共享对象包括 TaskCard、ContextView、EvidenceBundle、SkillCard、ProcessCard 和 StageSummary。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跨 Agent 依赖以字段路径、证据引用、风险等级和审批点表达；并行开发以契约测试和样例回放收束。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中心治理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负责任务图、权限、补丁合并、工具申请、质量门控和阶段复盘，专业 Agent 负责候选产物和证据说明。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 用于关键状态合并，P5 用于受控工具执行和系统治理；专业 Agent 默认围绕 P1 至 P3 运行。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19：Agent；主要读取；主要写入；柔性脚本调用；工艺数据库调用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主要读取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主要写入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柔性脚本调用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工艺数据库调用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C1、C2、C3、C5、C6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合并关键字段、写 StageSummary 和 DecisionRecord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可调用治理、压缩、校验和编排脚本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可查询授权范围内全部子库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需求与工艺判定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C0、C1、C2 摘要、C5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DemandTriageCard、MissingInfoChecklist 和 PatchDraft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可调用需求解析、分诊和路由脚本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可查询材料、工艺、缺陷、案例和技能子库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几何切片、C4 文件引用、C5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GeometryCheck、DataRequirementCard 和低风险检查项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 CAD 元数据、单位检查和文件索引脚本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可查询标准、材料基础、几何案例和文件规则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材料切片、C4 材料工件、C5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MaterialSuggestion、ValidationReport 和 ContextPatchDraft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可调用材料字段清洗、曲线检查和来源核验脚本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可查询材料库、标准、AutoForm 材料资料和企业材料卡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零件材料摘要、C5 规则案例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ProcessCandidate、SimulationPlanDraft 和验证计划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可调用工艺参数表、规则匹配和候选方案生成脚本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可查询规则库、案例库、缺陷库、工具库和脚本库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检索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 查询意图、C5 授权资料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EvidenceBundle、retrieval_run 和失败样例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可调用解析、分块、索引和重排脚本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作为数据库服务入口执行受控检索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柔性脚本与技能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C0、C5 SkillCard、C6 脚本审计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SkillCard、ValidationReport 和失败模式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负责登记、验证、淘汰和组合脚本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 ToolCard、SkillCard、案例和失败记录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求解执行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求解计划、C4 工程日志、C6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SolverStatus、ToolLog 和候选结果引用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可调用提交前检查、日志解析和运行监控脚本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可查询求解案例、工具说明和失败修复记录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后处理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结果字段、C4 云图表格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ResultEvidenceCard 和低风险指标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可调用云图索引、表格抽取和指标汇总脚本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可查询结果证据库、缺陷规则和案例库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已确认字段、C3 摘要、C4 证据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ReportDraft 和 CitationPlan，不合并工程结论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可调用证据汇总、图表清单和格式检查脚本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可查询已授权证据、标准摘要和报告模板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20：名称；含义；使用要求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名称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含义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使用要求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需求与工艺判定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入口分诊、风险等级、缺失字段、下游路由。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避免与工艺规划 Agent 混名；上下文表中的旧称统一映射到该名称。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工艺路线候选、参数窗口、仿真任务书和验证计划。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工艺设置可作为其内部能力或后续执行子模块，文档标题统一使用工艺规划 Agent。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Script-L0 至 Script-L4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柔性脚本分层。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与分诊等级区分，所有脚本层级统一加 Script 前缀。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Triage-L1 至 Triage-L5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需求分诊等级。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与脚本层级区分，所有分诊等级统一加 Triage 前缀。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 的 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仅覆盖客观、低风险检查写入。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材料正式曲线、工艺参数、求解设置和工程结论仍走候选补丁与审批。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6. 本轮处理记录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已按开发文档用途重写首页结构，日常阅读先看核心判断、交付物和验收口径。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已保留原文表格，便于继续转成 schema、fixtures、policy、evals 和接口文档。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后续若新增外部资料，必须同步登记 URL、DOI、版本、访问日期、许可状态或内部文件路径。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7. 软件界面接入补充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材料 Agent 的候选材料卡、缺失项、来源等级和冲突信息需要进入右侧状态总结和证据抽屉。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界面展示 MaterialCard、MaterialGapList、EvidenceBundle、ReviewRequest 和材料字段确认状态。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材料冲突以字段、来源、适用条件和建议动作四列展示。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材料字段写回仍走候选补丁，不由界面直接改正式状态。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接入对象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前端展示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后端来源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写回边界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任务输入框、附件引用、约束选择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UserRequestDraft、TaskCard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提交到中心 Agent，不直接写 CanonicalState。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状态总结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阶段、缺失项、风险、下一步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StageSummary、AgentStatus、DecisionRecord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只读展示，确认动作生成 ContextPatch。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图谱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节点状态、连接传输、高亮外圈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RunEvent、AgentStatus、AgentEdgeStatus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图谱状态进入 UIState。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命令输出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类似 cmd 的 ConsoleLine 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ScriptRunRecord、ToolRequest、AuditEvent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日志只引用工件，不塞入 C0。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Key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设置弹窗、掩码、连接测试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CredentialProfile、后端密钥读取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前端不持久化明文 Key。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token 用量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本轮总量、分 Agent 用量、预算条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response usage、Usage API、RunUsageAccumulator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统计进入 RunUsageRecord。</w:t>
            </w:r>
          </w:p>
        </w:tc>
      </w:tr>
    </w:tbl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资料依据：OpenAI API Overview、OpenAI Production Best Practices、OpenAI Usage API Reference、OpenAI Responses API Reference、Apple Human Interface Guidelines，以及本目录既有中心 Agent、上下文结构体、RAG、柔性脚本和整体 Vibecoding 开发文档。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Songti SC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Heiti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