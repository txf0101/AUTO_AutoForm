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 w:eastAsia="Heiti SC"/>
          <w:b w:val="0"/>
        </w:rPr>
        <w:t>需求与工艺判定 Agent 开发说明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0. 开发步骤与 P 级清单</w:t>
      </w:r>
    </w:p>
    <w:p>
      <w:pPr>
        <w:spacing w:after="80"/>
      </w:pPr>
      <w:r>
        <w:rPr>
          <w:rFonts w:ascii="Times New Roman" w:hAnsi="Times New Roman" w:cs="Times New Roman" w:eastAsia="Songti SC"/>
          <w:b w:val="0"/>
        </w:rPr>
        <w:t>本节为执行入口。P0 必须先完成，P1 紧随其后，P2 进入扩展阶段，P3 只做预留或后续增强。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P级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顺序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开发步骤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开发清单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完成标准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定义分诊 schema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DemandTriageCard、MissingInfoChecklist、RouteDecision、PatchDraft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用户输入能转成结构化需求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实现低风险分诊规则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识别仿真准备、材料缺失、几何缺失、证据冲突和高风险请求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输出明确责任 Agent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3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实现追问清单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缺失字段、字段说明、责任 Agent、证据需求、确认状态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UI 能展示待补信息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4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实现路由策略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需求进入几何、材料、工艺、RAG、脚本或人工节点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停止条件和下一步清晰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沉淀样例库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sample_requests.jsonl 覆盖常见输入和异常输入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分诊回归可重复执行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文档用途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把用户自然语言需求转换为任务类型、缺失信息清单、风险判断和后续 Agent 路由。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本轮处理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删除论文式包装，保留技术判断、任务拆分、验收口径、资料依据和原文表格资产。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备份位置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tmp/original_docx_backup/20260531_225735/03_需求与工艺判定Agent详细架构计划与任务目标.docx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1. 核心判断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该 Agent 读取 C0、C1、C2 和 C5 摘要，输出 DemandTriageCard、MissingInfoChecklist、RouteDecision 和 PatchDraft。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判断范围覆盖需求完整性、仿真目标、工艺阶段、材料和几何缺口、证据等级、风险等级和人工确认需求。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工艺判断需要说明来源类型，公开资料和经验结论只能进入候选或低证据等级。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输出结果服务中心 Agent 调度，不能直接合并关键材料、工艺和求解字段。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2. 优先交付物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demand_triage_schema.json，定义需求类型、工艺阶段、缺失项、风险和路由字段。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triage_rules.yaml，沉淀需求分类、工艺判定和停止条件。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sample_requests.jsonl，覆盖低风险准备、材料缺失、几何缺失、证据冲突和高风险执行请求。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route_policy.md，说明何时交给材料、几何、工艺、RAG、脚本或人工节点。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3. 验收口径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用户输入能被稳定归类到可执行任务或缺失信息状态。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缺失项能映射到具体字段、责任 Agent 和追问模板。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风险升高时能停止自动推进，并要求中心 Agent 或人工确认。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所有判断均能回挂到本地文档、官方资料、材料卡、规则卡、案例卡或人工经验记录。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4. 资料依据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本节只保留支撑开发判断的资料来源。论文写作格式标准已移出正文，后续正式论文再按学校或标准要求恢复。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编号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S01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本项目内部资料. 5.28聊天记录总结.docx[Z]. Auto_Autoform思路整理, 2026. local://5.28聊天记录总结.docx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本项目内部资料. 01_项目总览与系统架构.docx[Z]. Auto_Autoform思路整理, 2026. local://01_项目总览与系统架构.docx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S03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本项目内部资料. 02_上下文信息结构体详细架构计划与任务目标.docx[Z]. Auto_Autoform思路整理, 2026. local://02_上下文信息结构体详细架构计划与任务目标.docx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S04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本项目内部资料. 02_RAG工艺数据库详细架构计划与任务目标.docx[Z]. Auto_Autoform思路整理, 2026. local://02_RAG工艺数据库详细架构计划与任务目标.docx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S05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Emergency Nurses Association. Emergency Severity Index Handbook, Fifth Edition[EB/OL]. . https://media.emscimprovement.center/documents/Emergency_Severity_Index_Handbook.pdf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S06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ISO. ISO/IEC/IEEE 29148:2018 Systems and software engineering: Life cycle processes: Requirements engineering[EB/OL]. . https://www.iso.org/standard/72089.html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S07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MARRI H B, GUNASEKARAN A, GRIEVE R J. Computer aided process planning: A state of art review[J/OL]. The International Journal of Advanced Manufacturing Technology, 1998, 14: 261-268. https://doi.org/10.1007/BF01199818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S08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AutoForm Engineering. AutoForm Forming[EB/OL]. . https://www.autoform.com/en/products/autoform-forming/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S09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AutoForm Engineering. AutoForm FormingSolver[EB/OL]. . https://www.autoform.com/en/products/autoform-forming/autoform-formingsolver/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S10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AutoForm Engineering. AutoForm DieDesigner[EB/OL]. . https://www.autoform.com/en/products/autoform-forming/autoform-diedesigner/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S11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LEWIS P, PEREZ E, PIKTUS A, et al. Retrieval Augmented Generation for Knowledge Intensive NLP Tasks[EB/OL]. (2020-05-22). https://arxiv.org/abs/2005.11401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Model Context Protocol. Architecture overview[EB/OL]. . https://modelcontextprotocol.io/docs/learn/architecture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S13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YAO S, ZHAO J, YU D, et al. ReAct: Synergizing Reasoning and Acting in Language Models[EB/OL]. (2022-10-06). https://arxiv.org/abs/2210.03629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S14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XU P, WU G, CHEN X, et al. Skill Discovery for Software Scripting Automation via Offline Simulations with LLMs[EB/OL]. (2025-04-29). https://arxiv.org/abs/2504.20406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5. 原文表格与任务清单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以下表格来自原文件，作为开发对象、字段、权限、流程、风险和验收资产继续保留。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1：核心定位 需求与工艺判定Agent承担前置分诊职责。它把模糊用户需求转化为可审计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核心定位 / 需求与工艺判定Agent承担前置分诊职责。它把模糊用户需求转化为可审计的任务分类、风险等级、信息缺口、工艺路线候选和下游任务路由，并把所有关键判断绑定到来源、规则或项目上下文。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2：目标；说明；可验收产物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目标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说明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可验收产物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G1 需求归一化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把自然语言需求转为任务类型、对象范围、输出期待和约束条件。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DemandTriageCard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G2 分诊定级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依据风险、完备性、资源消耗和证据可信度形成 L1 至 L5 等级。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TriageDecision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G3 工艺初筛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判断任务可能涉及拉延、修边、翻边、回弹或报告整理等路径。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ProcessJudgementCard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G4 缺口提问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识别 CAD、材料、板厚、工序、目标和边界条件缺失项。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MissingInfoChecklist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G5 下游路由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把任务分配给几何、材料、工艺、RAG、求解或报告模块。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RoutingPlan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G6 审计追溯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保存来源、规则命中、置信度、人工确认需求和版本记录。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AuditEvent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3：依据；迁移到本项目；开发对象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依据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迁移到本项目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开发对象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需求工程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需求需具备来源、边界、约束、验收和追溯关系。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DemandTriageCard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急诊分诊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先判严重程度和资源消耗，再决定处理通道。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TriageDecision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CAPP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从零件、材料和制造约束推导工艺路线候选。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ProcessJudgementCard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按官方模块边界拆分工艺、求解和结果任务。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RoutingPlan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关键判断绑定资料、案例、规则或官方文档证据。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EvidenceBundle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MCP 与技能库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工具需求和脚本需求进入受控申请流程。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ToolNeed 与 SkillNeed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4：组件；职责；主要输出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组件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职责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主要输出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需求入口解析器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抽取零件、材料、板厚、目标、附件和交付期待。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RawIntent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需求归一化器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把自然语言映射为任务类型和对象范围。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NormalizedDemand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硬门控器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检查越权、缺失核心字段、证据冲突和高风险动作。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GateResult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分诊分类器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综合风险、完备性、资源和置信度形成等级。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TriageDecision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工艺初筛器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给出工序链、关键参数域和潜在缺陷关注点。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ProcessJudgementCard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证据调度器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为材料、工艺、规则和案例生成检索请求。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EvidenceQuery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路由规划器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生成下游 Agent、输入视图和停止条件。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RoutingPlan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卡片写入器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提交 ContextPatch 草案、问题清单和审计记录。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PatchDraft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5：步骤；输入；处理；输出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步骤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处理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用户原始需求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抽取意图、对象、文件、材料、板厚、目标和期限。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RawIntent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RawIntent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归一化为任务类型、约束、交付形式和已知字段。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NormalizedDemand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NormalizedDemand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执行高风险、缺字段和权限硬门控。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GateResult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GateResult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计算风险、资源、完备性和证据置信度。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TriageDecision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TriageDecision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生成工艺路线候选、缺口问题和证据查询。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JudgementPackage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S6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JudgementPackage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形成下游任务图、ContextPatch 草案和审计事件。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RoutingPlan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6：特征组；关键字段；判定用途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特征组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关键字段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判定用途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需求特征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intent、deliverable、deadline、user_role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识别任务类型和紧急度。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对象特征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part_type、cad_ref、material、thickness、quality_goal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判断仿真准备是否具备基础输入。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工艺特征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operation、blank、bhf、drawbead、lubrication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判断可能工艺路线和参数域。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证据特征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source_count、evidence_grade、conflict_flag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判断是否需要 RAG 补证或人工确认。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风险特征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permission_risk、execution_risk、physics_risk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决定分诊等级和下游审批需求。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7：等级；判定条件；处理通道；典型输出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等级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判定条件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处理通道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典型输出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L1 立即拦截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涉及正式工程修改、缺少关键输入、证据冲突或物理风险高。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 与人工确认。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风险说明、停止条件、资料清单。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L2 优先补全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目标明确但 CAD、材料、板厚、工序或质量指标缺失。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需求追问、RAG 补证、几何和材料预检。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缺口问题、证据查询、预路由。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L3 标准准备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输入较完整，可开展仿真准备和初始工艺判断。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几何、材料、工艺设置 Agent。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任务卡、工艺候选、补丁草案。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L4 轻量处理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以资料解释、模板整理、报告草稿或规则检索为主。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RAG、报告或知识整理模块。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证据包、说明文本、引用列表。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L5 澄清归档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需求过于笼统、对象范围不清或超出 AutoForm 场景。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澄清问题或归档为外部任务。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澄清提纲、外部依赖。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8：类型；触发语义；下游 Agent；核心输出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类型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触发语义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下游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核心输出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D1 可行性快筛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用户询问能否成形、风险区或是否值得建模。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RAG、几何、材料。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初筛结论与缺口清单。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D2 数据准备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用户给出 CAD、材料或板厚，希望整理仿真输入。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几何、材料。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PartCard 与 MaterialCard。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D3 工艺路线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用户要求拉延、修边、翻边或多工序方案。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工艺设置、RAG。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ProcessJudgementCard。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D4 参数调整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用户关注开裂、起皱、减薄、回弹或面品。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诊断、工艺、RAG。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调整候选与验证计划。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D5 求解准备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用户希望提交求解或复制算例。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中心、求解执行。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RunPlan 与审批需求。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D6 报告说明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用户要求形成报告、结论或证据说明。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报告、RAG。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EvidenceBundle 与报告提纲。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D7 资料建库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用户要求整理文献、标准、案例或技能卡。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RAG、技能库。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SourceCard 与入库任务。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9：推进层级；必需信息；缺失时动作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推进层级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必需信息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缺失时动作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资料解释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主题、资料范围、期望输出形式。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追问范围并执行 RAG 检索。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仿真准备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零件、CAD、材料、板厚、目标工序、指标。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进入 L2，生成缺口清单。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工艺候选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工艺阶段、缺陷目标、约束、可用案例或规则。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补证并标记置信度。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求解动作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工程文件、参数依据、工具权限、审批状态。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进入 L1 或人工确认。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10：对象；用途；关键字段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关键字段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DemandTriageCard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保存归一化需求和分诊等级。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intent、known_inputs、missing_inputs、level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TriageDecision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记录硬门控、评分和分类理由。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gate_hits、risk_score、resource_need、confidence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ProcessJudgementCard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保存工艺路线候选和初步约束。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route_candidates、key_parameters、defect_focus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MissingInfoChecklist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保存追问问题和字段状态。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question、field_path、priority、blocking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RoutingPlan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保存下游 Agent、输入视图和停止条件。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agent_id、context_scope、acceptance、handoff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EvidenceBundle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保存证据摘要、来源、限制和适用范围。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evidence_refs、summary、scope、grade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PatchDraft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保存候选写入和审计信息。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path、value、reason、risk、approval_need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11：字段；含义；约束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含义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约束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request_id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一次需求判定的唯一编号。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由中心 Agent 生成。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raw_request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用户原始需求摘要。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保留可追溯文本，不写入敏感长文本。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normalized_intent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归一化任务意图。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限定在 D1 至 D7 或澄清状态。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known_inputs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已确认工程输入。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字段需带来源和单位。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missing_inputs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阻塞或非阻塞缺失项。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阻塞项必须生成问题。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triage_level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L1 至 L5 分诊等级。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须记录命中规则和置信度。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routing_plan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下游 Agent 与任务顺序。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不得包含未经审批的执行动作。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evidence_queries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需要 RAG 补证的问题。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每条查询绑定目的。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12：字段组；内容；主责检查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字段组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内容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主责检查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part_family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覆盖件、加强件、支架类、盒形件或其他归类。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 Agent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route_candidates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拉延、修边、翻边、整形、回弹补偿等候选。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 Agent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key_parameters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坯料、压边力、拉延筋、摩擦、板厚和材料。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工艺与材料 Agent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defect_focus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开裂、起皱、减薄、回弹、面品和尺寸偏差。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诊断 Agent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evidence_refs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官方资料、规则卡、案例卡或材料卡引用。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Agent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validation_plan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建议的仿真准备、检查项和停止条件。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13：层级；可读内容；可写内容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层级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可读内容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可写内容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当前视图、任务目标、允许动作。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无持久写入，只保存视图哈希。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当前任务卡和完成定义。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DemandTriageCard、RoutingPlan。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已确认零件、材料、工艺和项目字段。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仅提交 PatchDraft。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规则、案例、材料、技能和官方资料摘要。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EvidenceQuery 与引用关系。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C6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审计记录、审批状态和规则命中。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AuditEvent 与判定版本。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14：动作；权限要求；处理规则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动作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权限要求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处理规则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归一化需求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允许写入任务卡候选字段。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生成缺口问题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允许写入 MissingInfoChecklist。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提出工艺候选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必须绑定证据或标记假设。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申请 RAG 展开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 或 P2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写入 EvidenceQuery 和检索目的。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申请工具执行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只能形成 ToolNeed，由中心 Agent 审批。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合并正式字段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由中心 Agent 或人工审批执行。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15：里程碑；任务；输出物；验收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里程碑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验收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定义分诊标签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triage_labels.yaml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L1 至 L5、D1 至 D7 可校验。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建设需求样本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demand_cases.jsonl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覆盖完整、缺失、冲突和越权样例。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实现字段抽取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intent_parser.py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能抽取材料、板厚、文件和目标。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实现硬门控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gate_rules.yaml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高风险样例进入 L1 或 L2。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实现路由规划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routing_planner.py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每类任务生成下游 Agent 序列。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M6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 RAG 查询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evidence_query接口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关键工艺判断带 EvidenceQuery。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M7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生成补丁草案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PatchDraft schema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候选字段通过 schema 校验。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M8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建立评测报告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triage_eval_report.md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输出分类、缺口和路由指标。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16：指标；判定方法；目标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指标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判定方法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目标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分类一致性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样例集人工标签与模型输出对比。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核心类型稳定通过回归。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缺口召回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检查阻塞字段是否被列入问题清单。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关键字段不遗漏。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路由正确性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下游 Agent 序列与任务类型匹配。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D1 至 D7 均覆盖。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证据覆盖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工艺候选是否绑定 EvidenceQuery 或 EvidenceRef。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关键判断全部带依据。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权限合规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L1 与求解动作是否被自动执行。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不得绕过审批。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审计完整性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规则命中、置信度、版本和人工确认是否记录。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每次判定可回放。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17：样例层；数量建议；覆盖重点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样例层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数量建议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覆盖重点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基础需求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20 至 30 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常见可行性、材料、工艺和报告需求。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缺失需求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15 至 20 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缺 CAD、材料、板厚、目标指标和工序信息。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冲突需求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10 至 15 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材料与板厚冲突、目标与工艺阶段冲突。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高风险需求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10 至 15 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正式工程修改、求解提交和参数合并请求。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边界需求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 至 10 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超出 AutoForm 场景或需要外部系统处理。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18：资产；用途；优先级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资产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优先级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demand_cases.jsonl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保存真实和合成需求样例、人工标签和期望路由。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高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triage_rules.yaml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 L1 至 L5 硬门控和评分规则。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高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process_route_catalog.yaml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 D1 至 D7 到 Agent 和工艺对象的映射。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高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missing_info_checklist.yaml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保存不同任务类型的最小信息集。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高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evidence_query_templates.md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保存材料、工艺、缺陷和案例检索模板。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triage_eval_report.md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保存每轮分类、缺口、路由和权限评测结果。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19：对象；统一规则；开发落点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统一规则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开发落点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 Agent 均可通过 L3 Planner、Policy Engine 和 Tool Controller 调用已登记柔性脚本。柔性脚本的服务目标，是减少重复检索、重复解析、重复写脚本和重复校验。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脚本结果写成 ScriptRunRecord、EvidenceRef 或 ContextPatchDraft；关键材料、工艺、求解和结论字段仍由中心 Agent、Validator 或人工节点合并。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上下文结构体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上下文结构体服务共享上下文和提升协作效率。长文本、日志、PDF 正文和完整资料留在 C3 至 C5，C0 只放当前角色所需摘要、字段和展开入口。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每个 Agent 配置 read_scope、write_scope、expand_scope、token_budget 和 redaction_rule；视图构造结果记录 view_hash 与 redaction_report。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工艺数据库作为全体 Agent 可调用的工程证据层，覆盖材料、零件、工序、参数、缺陷、案例、脚本、结果和评审意见。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所有查询经过 QueryRouter、ACL、来源等级、版本和审批状态过滤；输出保持候选证据、候选参数或候选规则身份。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边界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各 Agent 通过卡片和补丁协作，避免直接改写彼此内部状态。共享对象包括 TaskCard、ContextView、EvidenceBundle、SkillCard、ProcessCard 和 StageSummary。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跨 Agent 依赖以字段路径、证据引用、风险等级和审批点表达；并行开发以契约测试和样例回放收束。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中心治理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 负责任务图、权限、补丁合并、工具申请、质量门控和阶段复盘，专业 Agent 负责候选产物和证据说明。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 用于关键状态合并，P5 用于受控工具执行和系统治理；专业 Agent 默认围绕 P1 至 P3 运行。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20：Agent；主要读取；主要写入；柔性脚本调用；工艺数据库调用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主要读取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主要写入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柔性脚本调用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工艺数据库调用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C1、C2、C3、C5、C6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合并关键字段、写 StageSummary 和 DecisionRecord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可调用治理、压缩、校验和编排脚本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可查询授权范围内全部子库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需求与工艺判定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C0、C1、C2 摘要、C5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DemandTriageCard、MissingInfoChecklist 和 PatchDraft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可调用需求解析、分诊和路由脚本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可查询材料、工艺、缺陷、案例和技能子库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几何切片、C4 文件引用、C5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GeometryCheck、DataRequirementCard 和低风险检查项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 CAD 元数据、单位检查和文件索引脚本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可查询标准、材料基础、几何案例和文件规则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材料切片、C4 材料工件、C5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MaterialSuggestion、ValidationReport 和 ContextPatchDraft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可调用材料字段清洗、曲线检查和来源核验脚本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可查询材料库、标准、AutoForm 材料资料和企业材料卡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工艺规划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零件材料摘要、C5 规则案例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ProcessCandidate、SimulationPlanDraft 和验证计划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可调用工艺参数表、规则匹配和候选方案生成脚本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可查询规则库、案例库、缺陷库、工具库和脚本库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检索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 查询意图、C5 授权资料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EvidenceBundle、retrieval_run 和失败样例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可调用解析、分块、索引和重排脚本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作为数据库服务入口执行受控检索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柔性脚本与技能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C0、C5 SkillCard、C6 脚本审计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SkillCard、ValidationReport 和失败模式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负责登记、验证、淘汰和组合脚本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 ToolCard、SkillCard、案例和失败记录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求解执行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求解计划、C4 工程日志、C6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SolverStatus、ToolLog 和候选结果引用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可调用提交前检查、日志解析和运行监控脚本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可查询求解案例、工具说明和失败修复记录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后处理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结果字段、C4 云图表格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ResultEvidenceCard 和低风险指标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可调用云图索引、表格抽取和指标汇总脚本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可查询结果证据库、缺陷规则和案例库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已确认字段、C3 摘要、C4 证据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ReportDraft 和 CitationPlan，不合并工程结论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可调用证据汇总、图表清单和格式检查脚本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可查询已授权证据、标准摘要和报告模板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21：名称；含义；使用要求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名称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含义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使用要求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需求与工艺判定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入口分诊、风险等级、缺失字段、下游路由。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避免与工艺规划 Agent 混名；上下文表中的旧称统一映射到该名称。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工艺规划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工艺路线候选、参数窗口、仿真任务书和验证计划。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工艺设置可作为其内部能力或后续执行子模块，文档标题统一使用工艺规划 Agent。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Script-L0 至 Script-L4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柔性脚本分层。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与分诊等级区分，所有脚本层级统一加 Script 前缀。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Triage-L1 至 Triage-L5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需求分诊等级。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与脚本层级区分，所有分诊等级统一加 Triage 前缀。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 的 P3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仅覆盖客观、低风险检查写入。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材料正式曲线、工艺参数、求解设置和工程结论仍走候选补丁与审批。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6. 本轮处理记录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已按开发文档用途重写首页结构，日常阅读先看核心判断、交付物和验收口径。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已保留原文表格，便于继续转成 schema、fixtures、policy、evals 和接口文档。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后续若新增外部资料，必须同步登记 URL、DOI、版本、访问日期、许可状态或内部文件路径。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7. 软件界面接入补充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用户输入区直接服务需求分诊，输出缺失项、风险等级、追问模板和下一步路由。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用户输入面板提交 UserRequestDraft，中心 Agent 创建 TaskCard 后交给需求与工艺判定 Agent。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缺失信息清单在界面中以表单形式展示，每个字段带责任 Agent、证据需求和确认状态。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高风险或信息不足时，界面显示停止原因和人工确认入口。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接入对象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前端展示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后端来源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写回边界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用户输入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任务输入框、附件引用、约束选择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UserRequestDraft、TaskCard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提交到中心 Agent，不直接写 CanonicalState。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状态总结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阶段、缺失项、风险、下一步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StageSummary、AgentStatus、DecisionRecord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只读展示，确认动作生成 ContextPatch。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图谱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节点状态、连接传输、高亮外圈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RunEvent、AgentStatus、AgentEdgeStatus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图谱状态进入 UIState。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命令输出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类似 cmd 的 ConsoleLine 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ScriptRunRecord、ToolRequest、AuditEvent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日志只引用工件，不塞入 C0。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API Key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设置弹窗、掩码、连接测试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CredentialProfile、后端密钥读取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前端不持久化明文 Key。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token 用量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本轮总量、分 Agent 用量、预算条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API response usage、Usage API、RunUsageAccumulator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统计进入 RunUsageRecord。</w:t>
            </w:r>
          </w:p>
        </w:tc>
      </w:tr>
    </w:tbl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资料依据：OpenAI API Overview、OpenAI Production Best Practices、OpenAI Usage API Reference、OpenAI Responses API Reference、Apple Human Interface Guidelines，以及本目录既有中心 Agent、上下文结构体、RAG、柔性脚本和整体 Vibecoding 开发文档。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Songti SC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Heiti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