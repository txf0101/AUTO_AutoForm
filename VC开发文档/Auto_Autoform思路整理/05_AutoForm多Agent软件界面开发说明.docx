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Heiti SC"/>
          <w:b w:val="0"/>
        </w:rPr>
        <w:t>AutoForm 多 Agent 软件界面开发说明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0. 开发步骤与 P 级清单</w:t>
      </w:r>
    </w:p>
    <w:p>
      <w:pPr>
        <w:spacing w:after="80"/>
      </w:pPr>
      <w:r>
        <w:rPr>
          <w:rFonts w:ascii="Times New Roman" w:hAnsi="Times New Roman" w:cs="Times New Roman" w:eastAsia="Songti SC"/>
          <w:b w:val="0"/>
        </w:rPr>
        <w:t>本节为执行入口。P0 必须先完成，P1 紧随其后，P2 进入扩展阶段，P3 只做预留或后续增强。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顺序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开发步骤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完成标准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完成静态黑白布局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顶部栏、用户输入、状态总结、Agent 图谱、命令输出、token 窗口、API Key 弹窗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无数据时界面整齐且不重叠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 fixtures 回放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RunEvent、AgentStatus、AgentEdgeStatus、ConsoleLine、TokenUsageSnapshot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无后端也能演示一轮任务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 Agent 图谱动效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运行节点外圈高亮，传输连接光晕高亮，失败和等待状态可见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图谱状态与事件一致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 API Key 设置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后端代理、掩码、指纹、连接测试、清除 Key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明文 Key 不进入前端持久化和日志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接入真实事件流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通过 WebSocket 或 Server Sent Events 推送状态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低风险准备样例可端到端回放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文档用途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本轮结论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定位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UI Workbench 的页面结构、状态事件、Agent 图谱、API Key 设置、token 用量、旧页面废弃策略和验收方式。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设计风格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黑白灰为主，参考 Apple HIG 的层级、一致性和适配原则，强调整齐、克制、可扫描。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接入边界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界面只消费结构化事件和状态快照，正式工程字段仍由中心 Agent、Validator 和人工确认链路处理。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1. 核心判断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该软件是一阶段 AutoForm 多 Agent 系统的工作台，优先服务开发调试和工程状态可视化。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页面必须包含用户输入、状态总结、命令输出、Agent 逻辑关系图、API Key 设置和 token 用量窗口。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Agent 图谱使用节点和连接表达运行状态，正在工作的 Agent 使用外圈高亮，正在传输数据的连接使用光晕和流动线高亮。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旧页面进入废弃状态，后续不读取旧页面上下文、旧状态模拟数据和旧 prompt 文案。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API Key 只在设置窗口录入，前端只显示掩码和指纹；浏览器页面不直接持有明文 Key。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2. 页面布局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区域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位置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内容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验收标准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顶部栏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全宽顶部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项目名、运行状态、模型、Key 状态、总 token、停止按钮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高度稳定，状态变化不挤压其他区域。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左上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任务输入框、附件入口、约束选择、提交按钮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输入后生成 UserRequestDraft，并能清晰显示待确认项。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状态总结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右上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当前阶段、已确认事实、缺失项、风险、下一步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信息来自 TaskCard、StageSummary 和 AgentStatus。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图谱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中部主区域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Agent、需求、几何、材料、工艺、RAG、脚本、求解预留、报告预留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运行节点外圈高亮，传输边带光晕，空闲状态清晰可辨。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命令输出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底部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ConsoleLine 流、工具日志、脚本输出、错误和验证结果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支持按 Agent、level、tool_id 过滤，默认自动滚到底部。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 用量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右下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本轮输入、输出、缓存、总量、每个 Agent 分摊、预算进度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来自 response usage 与本地 RunUsageAccumulator。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Key 设置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弹窗或侧抽屉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Key 输入、项目标识、连接测试、保存位置、失效提示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明文输入只在编辑态存在，保存后界面只显示掩码。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3. 视觉规范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颜色采用白、黑和灰阶，强调边框、层级和留白；状态色只用于错误、警告和成功标识。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字体采用系统字体栈：-apple-system、BlinkMacSystemFont、SF Pro Text、Segoe UI、sans-serif。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页面使用 12 列网格，间距基准为 8px，卡片半径不超过 8px，按钮和输入框高度固定。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Agent 图谱节点使用圆角矩形或紧凑胶囊形，节点名称、状态、token 和最后事件时间固定位置展示。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高亮效果采用边框、阴影和细线光晕，不使用大面积渐变和装饰性背景。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4. 状态事件与数据模型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UserRequestDraft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保存用户输入和附件引用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request_id、text、files、constraints、created_at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RunEvent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驱动前端所有运行变化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event_id、run_id、type、source_agent、target_agent、payload、timestamp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AgentStatus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描述每个 Agent 的当前状态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agent_id、label、state、progress、last_event、token_used、risk_level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AgentEdgeStatus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描述 Agent 之间的数据传输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from_agent、to_agent、state、payload_type、started_at、ended_at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ConsoleLine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命令输出窗口的最小单元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timestamp、level、source_agent、tool_id、message、artifact_ref、redaction_status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TokenUsageSnapshot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展示本轮和分 Agent 用量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run_id、agent_id、input_tokens、output_tokens、cached_tokens、total_tokens、budget_used_ratio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CredentialProfile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描述 API Key 配置状态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profile_id、provider、masked_key、key_fingerprint、storage_mode、last_test_status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5. Agent 图谱状态规则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节点表现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连接表现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触发事件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idle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白底、浅灰边框、无外圈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浅灰细线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run_created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queued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浅灰底、虚线外圈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浅灰细线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agent_queued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running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白底、黑色双层外圈、轻微脉冲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来源边保持浅灰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agent_started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streaming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白底、黑色外圈、节点内显示输出点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连接外圈高亮并显示流动线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agent_delta 或 edge_transfer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waiting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白底、点状外圈、显示等待原因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相关连接暂停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approval_required 或 missing_input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done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白底、实线边框、右上角完成标记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连接恢复细线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agent_completed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failed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白底、深色粗边、错误标记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失败连接显示深色断点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agent_failed 或 tool_failed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6. API Key 与 token 用量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浏览器前端不直接调用 OpenAI API；本地或服务端后端负责持有 Key，并通过环境变量、密钥管理服务或系统凭据存储读取。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设置窗口支持一次性录入、连接测试、掩码展示、Key 指纹、清除 Key 和切换项目。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实时 token 用量来自单次 API 响应的 usage 字段；跨运行统计可在具备管理员权限时调用 Usage API。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token 窗口至少展示本轮总量、当前 Agent 分摊、输入输出拆分、缓存 token 和预算进度。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所有 Key 测试、请求失败、超额、限速和认证错误都进入 ConsoleLine 与 AuditEvent。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7. 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产物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UI-V1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静态黑白布局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页面骨架、网格、空状态、设置弹窗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无数据时整齐，窗口缩放不重叠。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UI-V2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事件驱动状态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RunEvent fixtures、AgentStatus store、ConsoleLine store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可回放固定任务并更新状态。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UI-V3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图谱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节点、连接、高亮、状态过滤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运行节点和传输连接高亮准确。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UI-V4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Key 设置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CredentialProfile、后端代理、连接测试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Key 不出现在前端持久化和日志中。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UI-V5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 用量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TokenUsageSnapshot、预算条、每 Agent 统计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单次调用与总量窗口一致。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UI-V6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端到端接入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事件流、专业 Agent 状态、脚本输出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用户输入到阶段总结可完整回放。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8. 资料依据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用于本文档的依据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链接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OpenAI API Overview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 OpenAI API 使用 API keys 认证，密钥属于秘密信息，应通过服务器端环境变量或密钥管理服务安全加载。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https://developers.openai.com/api/reference/overview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OpenAI Production Best Practices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说明生产应用需要保护 API keys、使用环境变量或 secret management service、监控 usage、分离 staging 与 production 项目，并关注延迟与成本。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https://developers.openai.com/api/docs/guides/production-best-practices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OpenAI Usage API Reference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 Usage API 可以按时间桶、project、user、api_key、model 等维度获取 completions usage，并提供 Costs endpoint。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https://platform.openai.com/docs/api-reference/usage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OpenAI Responses API Reference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 Responses API 返回对象包含 token usage details，可用于本次调用的实时 token 统计。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https://platform.openai.com/docs/api-reference/responses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Apple Human Interface Guidelines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说明界面设计应重视层级、和谐、一致性，并适配不同窗口尺寸和显示条件。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https://developer.apple.com/design/human-interface-guidelines/</w:t>
            </w:r>
          </w:p>
        </w:tc>
      </w:tr>
    </w:tbl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ongti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Heiti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