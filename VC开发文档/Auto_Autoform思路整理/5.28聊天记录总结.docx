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cs="Times New Roman" w:eastAsia="Heiti SC"/>
          <w:b w:val="0"/>
        </w:rPr>
        <w:t>5.28 对话开发主线整理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0. 开发步骤与 P 级清单</w:t>
      </w:r>
    </w:p>
    <w:p>
      <w:pPr>
        <w:spacing w:after="80"/>
      </w:pPr>
      <w:r>
        <w:rPr>
          <w:rFonts w:ascii="Times New Roman" w:hAnsi="Times New Roman" w:cs="Times New Roman" w:eastAsia="Songti SC"/>
          <w:b w:val="0"/>
        </w:rPr>
        <w:t>本节为执行入口。P0 必须先完成，P1 紧随其后，P2 进入扩展阶段，P3 只做预留或后续增强。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P级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顺序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开发步骤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开发清单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完成标准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1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确认开发主线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Agent、专业 Agent、Context Store、RAG、MCP、Skill Library、UI Workbench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后续文档引用主线一致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2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提取可执行资产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schema、fixtures、policy、evals、docs、handoff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总结能转成开发任务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P1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3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登记风险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参数误用、上下文污染、工具越权、来源缺口、旧页面污染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风险有处理规则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P1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4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维护资料缺口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缺 DOI、URL、访问日期、许可、版本的资料进入清单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资料补齐有责任入口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5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同步新需求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2026-06-01 UI 工作台需求进入增量记录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不回写到 5.28 原始对话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文档用途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把 5.28 原始对话压缩为可直接服务开发的主题、任务、风险和资料依据。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本轮处理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删除论文式包装，保留技术判断、任务拆分、验收口径、资料依据和原文表格资产。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备份位置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tmp/original_docx_backup/20260531_225735/5.28聊天记录总结.docx</w:t>
            </w:r>
          </w:p>
        </w:tc>
      </w:tr>
    </w:tbl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1. 核心判断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项目主线为中心 Agent 调度、专业 Agent 分工、Context Store 外置状态、RAG 工艺数据库、MCP 工具层和离线 Skill Library。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MVP 聚焦仿真准备，先形成任务图、字段字典、上下文视图、证据包、候选补丁和阶段摘要。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主要风险包括工程参数误用、上下文污染、工具越权、来源缺口、自动化范围过大和缺少回归样例。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后续开发应优先沉淀 schema、样例数据、评测问题、脚本技能卡和复盘模板。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2. 优先交付物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topic_index.md，按中心调度、上下文、RAG、材料、工艺、脚本和验证主题索引原始对话。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decision_log.md，记录已经形成的开发判断、依据和后续责任文件。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risk_register.md，记录误用、权限、来源、上下文和自动化范围风险。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asset_backlog.md，列出优先沉淀的 schema、fixtures、evals、policy 和 docs。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3. 验收口径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读者无需翻原始长对话即可理解一阶段开发边界。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每条开发主线能追溯到原始对话、总结文档或外部资料。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待验证事项和资料缺口有明确归属。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可直接作为整体开发计划和各 Agent 文档的内部依据。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4. 资料依据</w:t>
      </w:r>
    </w:p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本节只保留支撑开发判断的资料来源。论文写作格式标准已移出正文，后续正式论文再按学校或标准要求恢复。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编号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来源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S01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MCP Specification：https://modelcontextprotocol.io/specification/2024-11-05/index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S02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MCP Basic Concepts：https://modelcontextprotocol.io/specification/2024-11-05/basic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S03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AutoForm Forming：https://www.autoform.com/en/products/autoform-forming/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S04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AutoForm FormingSolver PDF：https://www.autoform.com/media/autoform-forming/AutoForm-FormingSolver_en.pdf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S05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AutoForm Sigma PDF：https://www.autoform.com/media/autoform-forming/AutoForm-Sigma_Systematic_Process_Improvement_en.pdf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S06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AutoForm Compensator PDF：https://www.autoform.com/media/autoform-forming/AutoForm-Compensator_en.pdf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S07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Skill Discovery：https://arxiv.org/abs/2504.20406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S08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CodeAct：https://arxiv.org/abs/2402.01030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S09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PAL：https://arxiv.org/abs/2211.10435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S10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ReAct：https://arxiv.org/abs/2210.03629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S11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Reflexion：https://arxiv.org/abs/2303.11366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S12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MooseAgent：https://arxiv.org/abs/2504.08621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S13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AutoFEA：https://ojs.aaai.org/index.php/AAAI/article/view/34582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S14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FeaGPT：https://arxiv.org/abs/2510.21993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S15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OpenAI AGENTS.md Guide：https://developers.openai.com/codex/guides/agents-md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S16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OpenAI Codex Plans Cookbook：https://developers.openai.com/cookbook/articles/codex_exec_plans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S17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OpenAlex Works API：https://developers.openalex.org/api-reference/works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S18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Crossref REST API：https://www.crossref.org/documentation/retrieve-metadata/rest-api/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S19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NIST Materials Data Repository：https://www.nist.gov/programs-projects/materials-data-repository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S20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NIMS MatNavi：https://mits.nims.go.jp/en/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S21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Materials Project API：https://docs.materialsproject.org/downloading-data/using-the-api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S22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MatWeb：https://www.matweb.com/</w:t>
            </w:r>
          </w:p>
        </w:tc>
      </w:tr>
    </w:tbl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5. 原文表格与任务清单</w:t>
      </w:r>
    </w:p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以下表格来自原文件，作为开发对象、字段、权限、流程、风险和验收资产继续保留。</w:t>
      </w:r>
    </w:p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1：说明 本总结主要依据本地 Word 聊天记录整理，网页端私有对话未被访问。文中涉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说明 / 本总结主要依据本地 Word 聊天记录整理，网页端私有对话未被访问。文中涉及外部资料时，采用本次公开网页核验结果补充来源；原聊天记录中存在部分括号式引用未保留 URL 的情况，因此相关条目在文末单独列出核验状态。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2：主线；源文档段落；主要内容；形成的结论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主线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源文档段落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主要内容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形成的结论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系统总体架构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P0001 至 P0251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讨论中心 Agent、8 类子 Agent、AutoForm MCP 工具组、ContextPatch、MVP 任务链和柔性脚本文献基础。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第一版应先实现可运行的冲压仿真闭环，覆盖几何、材料、工艺、求解、后处理、诊断和报告。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共享上下文权限治理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P0252 至 P0847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提出 P0 至 P5 的读写执行权限、字段级最低权限、ContextPatch 写入流程、字段锁和风险等级。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材料、工艺、求解和最终结论应由中心 Agent、规则校验器或人工节点控制合并。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柔性脚本与离线技能库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P0848 至 P1305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围绕已验证 skillset、工具协同图、原子技能、离线试错、四级验证器和 Skill Card 展开。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柔性脚本应成为可检索、可验证、可审计的 AutoForm Skill Library。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上下文容量管理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P1306 至 P2053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将上下文分为 C0 至 C6，并提出 Context View Builder、Context Compactor、StageSummary 和按需再水化。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共享上下文应被定位为外部化、结构化、可检索、可压缩、可再展开的工程记忆系统。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 建库与索引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P2054 至 P2945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讨论 PDF、Word、Excel 入库方式，6 类知识子库，网络数据源，10 类索引和四阶段启动路线。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 应服务材料依据、案例依据、工艺依据、脚本依据和证据链，不限于文献问答。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Codex 分块工作流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P2946 至 P3197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讨论项目记忆文件、小任务模板、状态回写、并行边界、验证命令和 Git 工作流。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项目长期状态应写入仓库文件，短期任务在对话中处理，每个任务块都要能验收。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3：角色；建议职责；主要输出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角色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建议职责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主要输出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任务图生成、子任务调度、上下文视图请求、ContextPatch 审核、阶段压缩触发。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 DAG、审批记录、阶段推进状态。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几何与数据 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导入 CAD、检查单位和法向、识别关键区域、维护几何引用。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几何检查报告、异常清单、工件引用。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 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检索材料卡候选，核查板厚、流动曲线、r 值、n 值、FLD 和摩擦条件。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材料候选补丁、材料可信度、缺失项清单。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 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提出工序、压边力、拉延筋、润滑、坯料和模面设置方案。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工艺候选补丁、参数范围、风险说明。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求解执行 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在授权后提交求解，监控状态，收集日志和失败原因。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作业号、求解状态、日志引用。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后处理 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抽取减薄、FLD、起皱、回弹和面品指标，导出云图与表格。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结果指标、证据卡、风险区域。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诊断与优化 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结合结果、案例、规则和约束提出原因假设与调整建议。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诊断假设、候选调整、验证计划。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报告 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汇总上下文、证据、结果和审批，形成可追溯报告。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报告草稿、结论依据、未决问题。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4：权限；含义；典型使用者；关键边界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权限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含义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典型使用者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关键边界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只读权限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报告、问答、解释类 Agent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只能读取必要上下文。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事实追加权限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日志、文件、求解监控、后处理数据收集 Agent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可追加日志、文件索引和客观事实。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候选建议权限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材料、工艺、诊断、优化、柔性脚本 Agent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可提交 ContextPatch，不能合并到正式字段。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P3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低风险写入权限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几何检查、后处理、求解状态监控 Agent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可写检查结果和后处理指标。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P4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受控提交权限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Agent、质量门控 Agent、人工审批节点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可合并材料、工艺、求解设置和关键结论。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P5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执行与治理权限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AutoForm MCP Server、执行控制器、系统管理员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可执行工具、提交求解、回滚版本和管理权限。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5：层级；名称；用途；典型内容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层级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名称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用途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典型内容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当前模型窗口层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给当前 Agent 的最小必要上下文。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任务、角色、关键字段、证据摘要、允许动作。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当前任务卡层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稳定当前目标、子任务和未决问题。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task_id、stage、active_agent、token_budget。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C2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规范工程状态层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保存可寻址、可切片、可版本化的项目状态。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project、part、material、process、simulation、results。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C3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阶段摘要层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压缩长历史过程，供后续阶段检索。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StageSummary、关键输入、关键结果、证据引用。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C4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证据与工件层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保存重型文件，仅按需展开。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CAD、AutoForm 工程、日志、云图、导出表格。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C5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长期知识层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保存跨项目复用知识。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Skill Card、材料库、规则库、案例库、模板。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C6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审计与版本层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保存可追溯与可回滚记录。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Patch、Commit、审批、版本链、回滚点。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6：环节；内容；工程价值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环节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内容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工程价值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任务发现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从工艺功能自上而下生成任务，同时从 MCP 工具能力自下而上发现工具组合。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覆盖常见流程和长尾工具能力。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脚本生成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基于官方文档、工具白名单、既有脚本和上下文生成最小补丁或调用序列。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降低 API 幻觉和越权风险。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沙箱试错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在测试工程或复制算例中执行，最多修订 2 至 3 轮。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把错误反馈转化为可改进信号。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四级验证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依次检查脚本、上下文、仿真流程和成形物理合理性。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保证可运行、可追溯和工程上可接受。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Skill Card 入库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记录输入输出、权限、风险、工具链、上下文字段、验证规则和失败模式。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使中心 Agent 能检索、组合和审计技能。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7：子库；内容；建议索引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子库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内容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建议索引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RAG-K1 文献与标准知识库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冲压成形、FLD、回弹、CAE 自动化、Agent 和柔性脚本文献，以及可合法使用的标准内容。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文档元数据、语义向量、BM25、年份和权限过滤。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RAG-K2 材料与成形极限知识库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材料牌号、板厚、强度、n 值、r 值、流动曲线、FLC、摩擦条件和可信度。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SQL 结构化字段、曲线引用、材料牌号精确检索。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RAG-K3 AutoForm、MCP 与脚本技能库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工具说明、schema、脚本模板、已验证 Skill Card、失败修复记录和工具协同关系。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Skill 索引、工具名检索、图索引。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RAG-K4 缺陷诊断与工艺规则库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开裂、起皱、减薄、回弹、面品缺陷及对应工艺调整规则。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RuleCard、缺陷类型过滤、语义检索。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RAG-K5 仿真案例库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企业或公开案例的零件、材料、工艺、结果、诊断、调整动作和结局。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结构化相似度、案例向量、结果指标过滤。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RAG-K6 证据与结果库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云图、日志、测点表、截面线、对比表、报告截图和人工评审意见。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EvidenceCard、case_id、metric 和证据引用索引。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8：文件；用途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文件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用途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AGENTS.md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保存项目规则、代码风格、测试命令、禁止事项和验收标准。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PROJECT_BRIEF.md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说明项目目标、使用者、主要场景和不做事项。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ARCHITECTURE.md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记录系统结构、模块关系、数据流和关键决策。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TASKS.md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保存任务编号、依赖、状态和验收标准。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TESTING.md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列出测试、lint、typecheck 和验证命令。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CODEX_HANDOFF.md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保存每轮 Codex 工作后的改动、验证、风险和下一步。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9：风险点；表现；建议处理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风险点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表现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建议处理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AutoForm 接口不充分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公开资料中未核验到官方 AutoForm MCP Server，脚本接口和工程文件能力可能受授权限制。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先建立受控 MCP 封装层和工具白名单，从可审计的导入、复制、提交、抽取、导出动作开始。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柔性脚本越权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脚本可能直接修改材料、压边力、拉延筋、补偿模面或最终结论。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所有关键字段先进入候选补丁，P4 或人工审批后合并，P5 仅负责执行已批准动作。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 证据被误用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公开论文、网页材料或材料数据库条目可能被直接当作工程参数。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每条检索结果附来源、适用条件、可信度、企业验证状态和是否需人工确认。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上下文膨胀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完整日志、云图说明、历史讨论和脚本库进入同一 prompt，导致噪声累积。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 C0 至 C6 分层、Context View Builder、StageSummary 和证据引用控制输入。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外部引用缺口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源聊天记录中部分外部引用未保留 URL。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后续论文或项目申报材料中，应逐条补 DOI、URL、访问日期和许可状态。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10：资料；用途；核验情况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资料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用途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核验情况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本地源文件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作为本总结的主要依据，摘要中的主题判断均回挂到段落编号。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5.28和GPT对话记录.docx，解析范围 P0001 至 P3197，含 22 个表格。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Model Context Protocol 规范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支撑 MCP 可将资源、提示和工具暴露给客户端，以及工具安全治理要求。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已核验官方规范，见文档中的链接。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AutoForm 官方产品资料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支撑 FormingSolver、Explorer、Sigma、Compensator 等模块能力的概括。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已核验 AutoForm 产品页与 PDF 资料。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Skill Discovery 论文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支撑离线技能发现、执行反馈、预验证脚本库等柔性脚本设计。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已核验 arXiv 页面。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CodeAct、PAL、ReAct、Reflexion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支撑可执行代码动作、程序辅助推理、推理行动循环和反馈反思机制。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已核验 arXiv 页面。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MooseAgent、AutoFEA、FeaGPT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支撑 CAE 与有限元 Agent 方向的技术对照。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已核验 arXiv 或 AAAI 页面。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OpenAI Codex 文档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支撑 AGENTS.md、分块任务、计划文档和验证记录等工程协作建议。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已核验 OpenAI Developers 文档和 Cookbook。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OpenAlex、Crossref、NIST MDR、NIMS MatNavi、Materials Project、MatWeb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支撑前期 RAG 数据源选择。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已核验公开资料入口；具体全文或数据下载权限需另行确认。</w:t>
            </w:r>
          </w:p>
        </w:tc>
      </w:tr>
    </w:tbl>
    <w:p/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6. 本轮处理记录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已按开发文档用途重写首页结构，日常阅读先看核心判断、交付物和验收口径。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已保留原文表格，便于继续转成 schema、fixtures、policy、evals 和接口文档。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后续若新增外部资料，必须同步登记 URL、DOI、版本、访问日期、许可状态或内部文件路径。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7. 软件界面接入补充</w:t>
      </w:r>
    </w:p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2026-06-01 新增界面软件需求，作为后续开发增量进入项目主线。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新增 UI Workbench 主线：用户输入、状态总结、命令输出、Agent 逻辑关系图、API Key 设置和 token 用量。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该需求来自 2026-06-01 用户补充，不回写到 5.28 原始对话。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后续复盘需要把界面状态事件和 Agent 后端事件一起沉淀。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接入对象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前端展示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后端来源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写回边界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用户输入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任务输入框、附件引用、约束选择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UserRequestDraft、TaskCard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提交到中心 Agent，不直接写 CanonicalState。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状态总结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阶段、缺失项、风险、下一步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StageSummary、AgentStatus、DecisionRecord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只读展示，确认动作生成 ContextPatch。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 图谱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节点状态、连接传输、高亮外圈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RunEvent、AgentStatus、AgentEdgeStatus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图谱状态进入 UIState。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命令输出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类似 cmd 的 ConsoleLine 流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ScriptRunRecord、ToolRequest、AuditEvent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日志只引用工件，不塞入 C0。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API Key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设置弹窗、掩码、连接测试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CredentialProfile、后端密钥读取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前端不持久化明文 Key。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token 用量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本轮总量、分 Agent 用量、预算条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API response usage、Usage API、RunUsageAccumulator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统计进入 RunUsageRecord。</w:t>
            </w:r>
          </w:p>
        </w:tc>
      </w:tr>
    </w:tbl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资料依据：OpenAI API Overview、OpenAI Production Best Practices、OpenAI Usage API Reference、OpenAI Responses API Reference、Apple Human Interface Guidelines，以及本目录既有中心 Agent、上下文结构体、RAG、柔性脚本和整体 Vibecoding 开发文档。</w:t>
      </w:r>
    </w:p>
    <w:sectPr w:rsidR="00FC693F" w:rsidRPr="0006063C" w:rsidSect="00034616"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Songti SC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Heiti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Heiti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 w:eastAsia="Heiti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cs="Times New Roman" w:eastAsia="Heiti SC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